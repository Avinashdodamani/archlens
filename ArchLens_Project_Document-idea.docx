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F822" w14:textId="77777777" w:rsidR="0045770A" w:rsidRDefault="0045770A"/>
    <w:p w14:paraId="33762637" w14:textId="77777777" w:rsidR="0045770A" w:rsidRDefault="0045770A"/>
    <w:p w14:paraId="56A4DB1B" w14:textId="77777777" w:rsidR="0045770A" w:rsidRDefault="000654A4">
      <w:pPr>
        <w:jc w:val="center"/>
      </w:pPr>
      <w:r>
        <w:rPr>
          <w:b/>
          <w:color w:val="1A56DB"/>
          <w:sz w:val="96"/>
        </w:rPr>
        <w:t>ArchLens</w:t>
      </w:r>
    </w:p>
    <w:p w14:paraId="0D766D75" w14:textId="77777777" w:rsidR="0045770A" w:rsidRDefault="000654A4">
      <w:pPr>
        <w:jc w:val="center"/>
      </w:pPr>
      <w:r>
        <w:rPr>
          <w:color w:val="1F2A37"/>
          <w:sz w:val="36"/>
        </w:rPr>
        <w:t>AI-Powered AWS Architecture Visualization &amp; Optimization Platform</w:t>
      </w:r>
    </w:p>
    <w:p w14:paraId="1351E265" w14:textId="77777777" w:rsidR="0045770A" w:rsidRDefault="0045770A"/>
    <w:p w14:paraId="4766FBB5" w14:textId="77777777" w:rsidR="0045770A" w:rsidRDefault="000654A4">
      <w:pPr>
        <w:jc w:val="center"/>
      </w:pPr>
      <w:r>
        <w:rPr>
          <w:i/>
          <w:color w:val="FF6B35"/>
          <w:sz w:val="28"/>
        </w:rPr>
        <w:t>"See Your Cloud. Reimagine It. Perfect It."</w:t>
      </w:r>
    </w:p>
    <w:p w14:paraId="54D31F60" w14:textId="77777777" w:rsidR="0045770A" w:rsidRDefault="0045770A"/>
    <w:p w14:paraId="426790CC" w14:textId="77777777" w:rsidR="0045770A" w:rsidRDefault="0045770A"/>
    <w:p w14:paraId="1A2AC3AB" w14:textId="77777777" w:rsidR="0045770A" w:rsidRDefault="000654A4">
      <w:pPr>
        <w:jc w:val="center"/>
      </w:pPr>
      <w:r>
        <w:rPr>
          <w:b/>
        </w:rPr>
        <w:t>Project Document &amp; Team Briefing</w:t>
      </w:r>
      <w:r>
        <w:rPr>
          <w:b/>
        </w:rPr>
        <w:br/>
      </w:r>
      <w:r>
        <w:br/>
        <w:t>Version: 1.0</w:t>
      </w:r>
      <w:r>
        <w:br/>
        <w:t>Date: August 12, 2026</w:t>
      </w:r>
      <w:r>
        <w:br/>
        <w:t>Classification: Internal - Confidential</w:t>
      </w:r>
      <w:r>
        <w:br/>
        <w:t>Document Type: Product Vision &amp; Technical Architecture</w:t>
      </w:r>
      <w:r>
        <w:br/>
      </w:r>
    </w:p>
    <w:p w14:paraId="75A13DA0" w14:textId="77777777" w:rsidR="0045770A" w:rsidRDefault="000654A4">
      <w:r>
        <w:br w:type="page"/>
      </w:r>
    </w:p>
    <w:p w14:paraId="45C62068" w14:textId="77777777" w:rsidR="0045770A" w:rsidRDefault="000654A4">
      <w:pPr>
        <w:pStyle w:val="Heading1"/>
      </w:pPr>
      <w:r>
        <w:rPr>
          <w:color w:val="1A56DB"/>
        </w:rPr>
        <w:t>Table of Contents</w:t>
      </w:r>
    </w:p>
    <w:p w14:paraId="5CD6043B" w14:textId="77777777" w:rsidR="0045770A" w:rsidRDefault="000654A4">
      <w:pPr>
        <w:spacing w:before="40" w:after="40"/>
      </w:pPr>
      <w:r>
        <w:t>1. Executive Summary</w:t>
      </w:r>
    </w:p>
    <w:p w14:paraId="196D2C18" w14:textId="77777777" w:rsidR="0045770A" w:rsidRDefault="000654A4">
      <w:pPr>
        <w:spacing w:before="40" w:after="40"/>
      </w:pPr>
      <w:r>
        <w:t>2. Problem Statement &amp; Market Opportunity</w:t>
      </w:r>
    </w:p>
    <w:p w14:paraId="0C415456" w14:textId="77777777" w:rsidR="0045770A" w:rsidRDefault="000654A4">
      <w:pPr>
        <w:spacing w:before="40" w:after="40"/>
      </w:pPr>
      <w:r>
        <w:t>3. Solution Overview - ArchLens</w:t>
      </w:r>
    </w:p>
    <w:p w14:paraId="414D22E3" w14:textId="77777777" w:rsidR="0045770A" w:rsidRDefault="000654A4">
      <w:pPr>
        <w:spacing w:before="40" w:after="40"/>
      </w:pPr>
      <w:r>
        <w:t>4. Core Platform Features &amp; Tab Design</w:t>
      </w:r>
    </w:p>
    <w:p w14:paraId="4740286B" w14:textId="77777777" w:rsidR="0045770A" w:rsidRDefault="000654A4">
      <w:pPr>
        <w:spacing w:before="40" w:after="40"/>
      </w:pPr>
      <w:r>
        <w:t xml:space="preserve">   4.1 Dashboard (Home)</w:t>
      </w:r>
    </w:p>
    <w:p w14:paraId="035B756E" w14:textId="77777777" w:rsidR="0045770A" w:rsidRDefault="000654A4">
      <w:pPr>
        <w:spacing w:before="40" w:after="40"/>
      </w:pPr>
      <w:r>
        <w:t xml:space="preserve">   4.2 YourArch - Architecture Discovery</w:t>
      </w:r>
    </w:p>
    <w:p w14:paraId="66B4A74B" w14:textId="77777777" w:rsidR="0045770A" w:rsidRDefault="000654A4">
      <w:pPr>
        <w:spacing w:before="40" w:after="40"/>
      </w:pPr>
      <w:r>
        <w:t xml:space="preserve">   4.3 RedefineYourArch - AI-Powered Redesign</w:t>
      </w:r>
    </w:p>
    <w:p w14:paraId="3B82DA23" w14:textId="77777777" w:rsidR="0045770A" w:rsidRDefault="000654A4">
      <w:pPr>
        <w:spacing w:before="40" w:after="40"/>
      </w:pPr>
      <w:r>
        <w:t xml:space="preserve">   4.4 AutoRemediate - One-Click Implementation</w:t>
      </w:r>
    </w:p>
    <w:p w14:paraId="25F74E27" w14:textId="77777777" w:rsidR="0045770A" w:rsidRDefault="000654A4">
      <w:pPr>
        <w:spacing w:before="40" w:after="40"/>
      </w:pPr>
      <w:r>
        <w:t xml:space="preserve">   4.5 InsightHub - Analytics &amp; Reporting</w:t>
      </w:r>
    </w:p>
    <w:p w14:paraId="1B7DF50D" w14:textId="77777777" w:rsidR="0045770A" w:rsidRDefault="000654A4">
      <w:pPr>
        <w:spacing w:before="40" w:after="40"/>
      </w:pPr>
      <w:r>
        <w:t>5. Well-Architected Framework Integration</w:t>
      </w:r>
    </w:p>
    <w:p w14:paraId="4A2EC71E" w14:textId="77777777" w:rsidR="0045770A" w:rsidRDefault="000654A4">
      <w:pPr>
        <w:spacing w:before="40" w:after="40"/>
      </w:pPr>
      <w:r>
        <w:t>6. Technical Architecture</w:t>
      </w:r>
    </w:p>
    <w:p w14:paraId="7F99AA1A" w14:textId="77777777" w:rsidR="0045770A" w:rsidRDefault="000654A4">
      <w:pPr>
        <w:spacing w:before="40" w:after="40"/>
      </w:pPr>
      <w:r>
        <w:t>7. AI/ML Engine (Amazon Bedrock)</w:t>
      </w:r>
    </w:p>
    <w:p w14:paraId="451FB057" w14:textId="77777777" w:rsidR="0045770A" w:rsidRDefault="000654A4">
      <w:pPr>
        <w:spacing w:before="40" w:after="40"/>
      </w:pPr>
      <w:r>
        <w:t>8. Security Architecture</w:t>
      </w:r>
    </w:p>
    <w:p w14:paraId="6BBCCE0C" w14:textId="77777777" w:rsidR="0045770A" w:rsidRDefault="000654A4">
      <w:pPr>
        <w:spacing w:before="40" w:after="40"/>
      </w:pPr>
      <w:r>
        <w:t>9. User Experience &amp; UI/UX Design</w:t>
      </w:r>
    </w:p>
    <w:p w14:paraId="45399766" w14:textId="77777777" w:rsidR="0045770A" w:rsidRDefault="000654A4">
      <w:pPr>
        <w:spacing w:before="40" w:after="40"/>
      </w:pPr>
      <w:r>
        <w:t>10. Competitive Differentiators</w:t>
      </w:r>
    </w:p>
    <w:p w14:paraId="4D71F367" w14:textId="77777777" w:rsidR="0045770A" w:rsidRDefault="000654A4">
      <w:pPr>
        <w:spacing w:before="40" w:after="40"/>
      </w:pPr>
      <w:r>
        <w:t>11. Deployment &amp; Infrastructure</w:t>
      </w:r>
    </w:p>
    <w:p w14:paraId="27939DF8" w14:textId="77777777" w:rsidR="0045770A" w:rsidRDefault="000654A4">
      <w:pPr>
        <w:spacing w:before="40" w:after="40"/>
      </w:pPr>
      <w:r>
        <w:t>12. Roadmap &amp; Milestones</w:t>
      </w:r>
    </w:p>
    <w:p w14:paraId="65200DFB" w14:textId="77777777" w:rsidR="0045770A" w:rsidRDefault="000654A4">
      <w:pPr>
        <w:spacing w:before="40" w:after="40"/>
      </w:pPr>
      <w:r>
        <w:t>13. Risk Assessment &amp; Mitigation</w:t>
      </w:r>
    </w:p>
    <w:p w14:paraId="19C53CB0" w14:textId="77777777" w:rsidR="0045770A" w:rsidRDefault="000654A4">
      <w:pPr>
        <w:spacing w:before="40" w:after="40"/>
      </w:pPr>
      <w:r>
        <w:t>14. Success Metrics &amp; KPIs</w:t>
      </w:r>
    </w:p>
    <w:p w14:paraId="3EB5F1FF" w14:textId="77777777" w:rsidR="0045770A" w:rsidRDefault="000654A4">
      <w:pPr>
        <w:spacing w:before="40" w:after="40"/>
      </w:pPr>
      <w:r>
        <w:t>15. Team Briefing Notes</w:t>
      </w:r>
    </w:p>
    <w:p w14:paraId="6511971B" w14:textId="77777777" w:rsidR="0045770A" w:rsidRDefault="000654A4">
      <w:pPr>
        <w:spacing w:before="40" w:after="40"/>
      </w:pPr>
      <w:r>
        <w:t>16. Appendix</w:t>
      </w:r>
    </w:p>
    <w:p w14:paraId="6EDECDFB" w14:textId="77777777" w:rsidR="0045770A" w:rsidRDefault="000654A4">
      <w:r>
        <w:br w:type="page"/>
      </w:r>
    </w:p>
    <w:p w14:paraId="74911AF4" w14:textId="77777777" w:rsidR="0045770A" w:rsidRDefault="000654A4">
      <w:pPr>
        <w:pStyle w:val="Heading1"/>
      </w:pPr>
      <w:r>
        <w:rPr>
          <w:color w:val="1A56DB"/>
        </w:rPr>
        <w:t>1. Executive Summary</w:t>
      </w:r>
    </w:p>
    <w:p w14:paraId="7DC3FDBF" w14:textId="4DF01710" w:rsidR="0045770A" w:rsidRDefault="000654A4">
      <w:r>
        <w:t xml:space="preserve">ArchLens is a next-generation, AI-powered serverless platform built on AWS that provides organizations with complete visibility into their cloud architecture, intelligent optimization recommendations aligned with the AWS Well-Architected Framework (WAF), and automated remediation capabilities </w:t>
      </w:r>
      <w:r w:rsidR="00544BEF">
        <w:t>-</w:t>
      </w:r>
      <w:r>
        <w:t xml:space="preserve"> all through an intuitive, enterprise-grade user interface.</w:t>
      </w:r>
    </w:p>
    <w:p w14:paraId="62EA7302" w14:textId="3D06F62B" w:rsidR="0045770A" w:rsidRDefault="000654A4">
      <w:r>
        <w:t xml:space="preserve">By leveraging Amazon Bedrock's foundation models, ArchLens doesn't just visualize your infrastructure </w:t>
      </w:r>
      <w:r w:rsidR="00544BEF">
        <w:t>-</w:t>
      </w:r>
      <w:r>
        <w:t xml:space="preserve"> it understands it, analyzes it against industry best practices, and provides actionable, risk-assessed transformation plans with one-click implementation through auto-generated CloudFormation templates.</w:t>
      </w:r>
    </w:p>
    <w:p w14:paraId="574AFFD9" w14:textId="77777777" w:rsidR="0045770A" w:rsidRDefault="000654A4">
      <w:pPr>
        <w:pStyle w:val="Heading2"/>
      </w:pPr>
      <w:r>
        <w:rPr>
          <w:color w:val="1F2A37"/>
        </w:rPr>
        <w:t>Key Value Propositions</w:t>
      </w:r>
    </w:p>
    <w:p w14:paraId="734605CA" w14:textId="66D65FD9" w:rsidR="0045770A" w:rsidRDefault="000654A4">
      <w:pPr>
        <w:pStyle w:val="ListBullet"/>
      </w:pPr>
      <w:r>
        <w:rPr>
          <w:b/>
        </w:rPr>
        <w:t xml:space="preserve">Instant Architecture Discovery: </w:t>
      </w:r>
      <w:r>
        <w:t xml:space="preserve">Connect your AWS account and get a complete, interactive architecture diagram in minutes </w:t>
      </w:r>
      <w:r w:rsidR="00544BEF">
        <w:t>-</w:t>
      </w:r>
      <w:r>
        <w:t xml:space="preserve"> not days.</w:t>
      </w:r>
    </w:p>
    <w:p w14:paraId="60590E0B" w14:textId="32DD1E7C" w:rsidR="0045770A" w:rsidRDefault="000654A4">
      <w:pPr>
        <w:pStyle w:val="ListBullet"/>
      </w:pPr>
      <w:r>
        <w:rPr>
          <w:b/>
        </w:rPr>
        <w:t>A</w:t>
      </w:r>
      <w:r w:rsidR="0066463F">
        <w:rPr>
          <w:b/>
        </w:rPr>
        <w:t xml:space="preserve"> </w:t>
      </w:r>
      <w:r>
        <w:rPr>
          <w:b/>
        </w:rPr>
        <w:t xml:space="preserve">I-Driven Optimization: </w:t>
      </w:r>
      <w:r>
        <w:t>Bedrock-powered analysis against all 6 WAF pillars with customizable focus areas.</w:t>
      </w:r>
    </w:p>
    <w:p w14:paraId="537C98FB" w14:textId="77777777" w:rsidR="0045770A" w:rsidRDefault="000654A4">
      <w:pPr>
        <w:pStyle w:val="ListBullet"/>
      </w:pPr>
      <w:r>
        <w:rPr>
          <w:b/>
        </w:rPr>
        <w:t xml:space="preserve">Zero-Risk Implementation: </w:t>
      </w:r>
      <w:r>
        <w:t>Auto-generated CloudFormation with built-in backup, rollback, and staged deployment.</w:t>
      </w:r>
    </w:p>
    <w:p w14:paraId="6E05BEFB" w14:textId="77777777" w:rsidR="0045770A" w:rsidRDefault="000654A4">
      <w:pPr>
        <w:pStyle w:val="ListBullet"/>
      </w:pPr>
      <w:r>
        <w:rPr>
          <w:b/>
        </w:rPr>
        <w:t xml:space="preserve">Continuous Intelligence: </w:t>
      </w:r>
      <w:r>
        <w:t>Ongoing monitoring, drift detection, and proactive optimization suggestions.</w:t>
      </w:r>
    </w:p>
    <w:p w14:paraId="6D7C8F4D" w14:textId="77777777" w:rsidR="0045770A" w:rsidRDefault="000654A4">
      <w:pPr>
        <w:pStyle w:val="ListBullet"/>
      </w:pPr>
      <w:r>
        <w:rPr>
          <w:b/>
        </w:rPr>
        <w:t xml:space="preserve">Enterprise Security: </w:t>
      </w:r>
      <w:r>
        <w:t>SOC 2 ready, read-only access, zero data persistence of customer credentials.</w:t>
      </w:r>
    </w:p>
    <w:p w14:paraId="5E92815F" w14:textId="77777777" w:rsidR="0045770A" w:rsidRDefault="000654A4">
      <w:pPr>
        <w:pStyle w:val="Heading2"/>
      </w:pPr>
      <w:r>
        <w:rPr>
          <w:color w:val="1F2A37"/>
        </w:rPr>
        <w:t>Impact Metrics (Projected)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5770A" w14:paraId="5D7C5DCB" w14:textId="77777777">
        <w:trPr>
          <w:jc w:val="center"/>
        </w:trPr>
        <w:tc>
          <w:tcPr>
            <w:tcW w:w="2160" w:type="dxa"/>
            <w:shd w:val="clear" w:color="auto" w:fill="1A56DB"/>
          </w:tcPr>
          <w:p w14:paraId="3579F1DA" w14:textId="77777777" w:rsidR="0045770A" w:rsidRDefault="000654A4"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w="2160" w:type="dxa"/>
            <w:shd w:val="clear" w:color="auto" w:fill="1A56DB"/>
          </w:tcPr>
          <w:p w14:paraId="224017F5" w14:textId="77777777" w:rsidR="0045770A" w:rsidRDefault="000654A4">
            <w:r>
              <w:rPr>
                <w:b/>
                <w:color w:val="FFFFFF"/>
                <w:sz w:val="20"/>
              </w:rPr>
              <w:t>Current State (Manual)</w:t>
            </w:r>
          </w:p>
        </w:tc>
        <w:tc>
          <w:tcPr>
            <w:tcW w:w="2160" w:type="dxa"/>
            <w:shd w:val="clear" w:color="auto" w:fill="1A56DB"/>
          </w:tcPr>
          <w:p w14:paraId="0FE3CABA" w14:textId="77777777" w:rsidR="0045770A" w:rsidRDefault="000654A4">
            <w:r>
              <w:rPr>
                <w:b/>
                <w:color w:val="FFFFFF"/>
                <w:sz w:val="20"/>
              </w:rPr>
              <w:t>With ArchLens</w:t>
            </w:r>
          </w:p>
        </w:tc>
        <w:tc>
          <w:tcPr>
            <w:tcW w:w="2160" w:type="dxa"/>
            <w:shd w:val="clear" w:color="auto" w:fill="1A56DB"/>
          </w:tcPr>
          <w:p w14:paraId="30E5084E" w14:textId="77777777" w:rsidR="0045770A" w:rsidRDefault="000654A4">
            <w:r>
              <w:rPr>
                <w:b/>
                <w:color w:val="FFFFFF"/>
                <w:sz w:val="20"/>
              </w:rPr>
              <w:t>Improvement</w:t>
            </w:r>
          </w:p>
        </w:tc>
      </w:tr>
      <w:tr w:rsidR="0045770A" w14:paraId="6859B51D" w14:textId="77777777">
        <w:trPr>
          <w:jc w:val="center"/>
        </w:trPr>
        <w:tc>
          <w:tcPr>
            <w:tcW w:w="2160" w:type="dxa"/>
          </w:tcPr>
          <w:p w14:paraId="07271D33" w14:textId="77777777" w:rsidR="0045770A" w:rsidRDefault="000654A4">
            <w:r>
              <w:rPr>
                <w:sz w:val="20"/>
              </w:rPr>
              <w:t>Architecture Documentation</w:t>
            </w:r>
          </w:p>
        </w:tc>
        <w:tc>
          <w:tcPr>
            <w:tcW w:w="2160" w:type="dxa"/>
          </w:tcPr>
          <w:p w14:paraId="0297E8F3" w14:textId="77777777" w:rsidR="0045770A" w:rsidRDefault="000654A4">
            <w:r>
              <w:rPr>
                <w:sz w:val="20"/>
              </w:rPr>
              <w:t>2-4 weeks</w:t>
            </w:r>
          </w:p>
        </w:tc>
        <w:tc>
          <w:tcPr>
            <w:tcW w:w="2160" w:type="dxa"/>
          </w:tcPr>
          <w:p w14:paraId="18D06754" w14:textId="77777777" w:rsidR="0045770A" w:rsidRDefault="000654A4">
            <w:r>
              <w:rPr>
                <w:sz w:val="20"/>
              </w:rPr>
              <w:t>&lt; 5 minutes</w:t>
            </w:r>
          </w:p>
        </w:tc>
        <w:tc>
          <w:tcPr>
            <w:tcW w:w="2160" w:type="dxa"/>
          </w:tcPr>
          <w:p w14:paraId="0E18CC13" w14:textId="77777777" w:rsidR="0045770A" w:rsidRDefault="000654A4">
            <w:r>
              <w:rPr>
                <w:sz w:val="20"/>
              </w:rPr>
              <w:t>99.5% faster</w:t>
            </w:r>
          </w:p>
        </w:tc>
      </w:tr>
      <w:tr w:rsidR="0045770A" w14:paraId="76DA80F9" w14:textId="77777777">
        <w:trPr>
          <w:jc w:val="center"/>
        </w:trPr>
        <w:tc>
          <w:tcPr>
            <w:tcW w:w="2160" w:type="dxa"/>
            <w:shd w:val="clear" w:color="auto" w:fill="F0F4FF"/>
          </w:tcPr>
          <w:p w14:paraId="54860CEC" w14:textId="77777777" w:rsidR="0045770A" w:rsidRDefault="000654A4">
            <w:r>
              <w:rPr>
                <w:sz w:val="20"/>
              </w:rPr>
              <w:t>Optimization Analysis</w:t>
            </w:r>
          </w:p>
        </w:tc>
        <w:tc>
          <w:tcPr>
            <w:tcW w:w="2160" w:type="dxa"/>
            <w:shd w:val="clear" w:color="auto" w:fill="F0F4FF"/>
          </w:tcPr>
          <w:p w14:paraId="35AAAF73" w14:textId="77777777" w:rsidR="0045770A" w:rsidRDefault="000654A4">
            <w:r>
              <w:rPr>
                <w:sz w:val="20"/>
              </w:rPr>
              <w:t>1-2 weeks (consultant)</w:t>
            </w:r>
          </w:p>
        </w:tc>
        <w:tc>
          <w:tcPr>
            <w:tcW w:w="2160" w:type="dxa"/>
            <w:shd w:val="clear" w:color="auto" w:fill="F0F4FF"/>
          </w:tcPr>
          <w:p w14:paraId="70198FF6" w14:textId="77777777" w:rsidR="0045770A" w:rsidRDefault="000654A4">
            <w:r>
              <w:rPr>
                <w:sz w:val="20"/>
              </w:rPr>
              <w:t>&lt; 30 seconds</w:t>
            </w:r>
          </w:p>
        </w:tc>
        <w:tc>
          <w:tcPr>
            <w:tcW w:w="2160" w:type="dxa"/>
            <w:shd w:val="clear" w:color="auto" w:fill="F0F4FF"/>
          </w:tcPr>
          <w:p w14:paraId="1FB4D19F" w14:textId="77777777" w:rsidR="0045770A" w:rsidRDefault="000654A4">
            <w:r>
              <w:rPr>
                <w:sz w:val="20"/>
              </w:rPr>
              <w:t>99.9% faster</w:t>
            </w:r>
          </w:p>
        </w:tc>
      </w:tr>
      <w:tr w:rsidR="0045770A" w14:paraId="6554CB92" w14:textId="77777777">
        <w:trPr>
          <w:jc w:val="center"/>
        </w:trPr>
        <w:tc>
          <w:tcPr>
            <w:tcW w:w="2160" w:type="dxa"/>
          </w:tcPr>
          <w:p w14:paraId="3792C3D9" w14:textId="77777777" w:rsidR="0045770A" w:rsidRDefault="000654A4">
            <w:r>
              <w:rPr>
                <w:sz w:val="20"/>
              </w:rPr>
              <w:t>Implementation Planning</w:t>
            </w:r>
          </w:p>
        </w:tc>
        <w:tc>
          <w:tcPr>
            <w:tcW w:w="2160" w:type="dxa"/>
          </w:tcPr>
          <w:p w14:paraId="14702B2F" w14:textId="77777777" w:rsidR="0045770A" w:rsidRDefault="000654A4">
            <w:r>
              <w:rPr>
                <w:sz w:val="20"/>
              </w:rPr>
              <w:t>3-5 days</w:t>
            </w:r>
          </w:p>
        </w:tc>
        <w:tc>
          <w:tcPr>
            <w:tcW w:w="2160" w:type="dxa"/>
          </w:tcPr>
          <w:p w14:paraId="2E356B43" w14:textId="77777777" w:rsidR="0045770A" w:rsidRDefault="000654A4">
            <w:r>
              <w:rPr>
                <w:sz w:val="20"/>
              </w:rPr>
              <w:t>Instant</w:t>
            </w:r>
          </w:p>
        </w:tc>
        <w:tc>
          <w:tcPr>
            <w:tcW w:w="2160" w:type="dxa"/>
          </w:tcPr>
          <w:p w14:paraId="5260C43A" w14:textId="77777777" w:rsidR="0045770A" w:rsidRDefault="000654A4">
            <w:r>
              <w:rPr>
                <w:sz w:val="20"/>
              </w:rPr>
              <w:t>100x faster</w:t>
            </w:r>
          </w:p>
        </w:tc>
      </w:tr>
      <w:tr w:rsidR="0045770A" w14:paraId="219BC631" w14:textId="77777777">
        <w:trPr>
          <w:jc w:val="center"/>
        </w:trPr>
        <w:tc>
          <w:tcPr>
            <w:tcW w:w="2160" w:type="dxa"/>
            <w:shd w:val="clear" w:color="auto" w:fill="F0F4FF"/>
          </w:tcPr>
          <w:p w14:paraId="01128C77" w14:textId="77777777" w:rsidR="0045770A" w:rsidRDefault="000654A4">
            <w:r>
              <w:rPr>
                <w:sz w:val="20"/>
              </w:rPr>
              <w:t>Cost Savings Identification</w:t>
            </w:r>
          </w:p>
        </w:tc>
        <w:tc>
          <w:tcPr>
            <w:tcW w:w="2160" w:type="dxa"/>
            <w:shd w:val="clear" w:color="auto" w:fill="F0F4FF"/>
          </w:tcPr>
          <w:p w14:paraId="3FA35E56" w14:textId="77777777" w:rsidR="0045770A" w:rsidRDefault="000654A4">
            <w:r>
              <w:rPr>
                <w:sz w:val="20"/>
              </w:rPr>
              <w:t>Limited visibility</w:t>
            </w:r>
          </w:p>
        </w:tc>
        <w:tc>
          <w:tcPr>
            <w:tcW w:w="2160" w:type="dxa"/>
            <w:shd w:val="clear" w:color="auto" w:fill="F0F4FF"/>
          </w:tcPr>
          <w:p w14:paraId="7966F06B" w14:textId="77777777" w:rsidR="0045770A" w:rsidRDefault="000654A4">
            <w:r>
              <w:rPr>
                <w:sz w:val="20"/>
              </w:rPr>
              <w:t>Comprehensive AI scan</w:t>
            </w:r>
          </w:p>
        </w:tc>
        <w:tc>
          <w:tcPr>
            <w:tcW w:w="2160" w:type="dxa"/>
            <w:shd w:val="clear" w:color="auto" w:fill="F0F4FF"/>
          </w:tcPr>
          <w:p w14:paraId="7D2222BE" w14:textId="77777777" w:rsidR="0045770A" w:rsidRDefault="000654A4">
            <w:r>
              <w:rPr>
                <w:sz w:val="20"/>
              </w:rPr>
              <w:t>40-60% more savings found</w:t>
            </w:r>
          </w:p>
        </w:tc>
      </w:tr>
      <w:tr w:rsidR="0045770A" w14:paraId="0648775A" w14:textId="77777777">
        <w:trPr>
          <w:jc w:val="center"/>
        </w:trPr>
        <w:tc>
          <w:tcPr>
            <w:tcW w:w="2160" w:type="dxa"/>
          </w:tcPr>
          <w:p w14:paraId="700F0051" w14:textId="77777777" w:rsidR="0045770A" w:rsidRDefault="000654A4">
            <w:r>
              <w:rPr>
                <w:sz w:val="20"/>
              </w:rPr>
              <w:t>Compliance Verification</w:t>
            </w:r>
          </w:p>
        </w:tc>
        <w:tc>
          <w:tcPr>
            <w:tcW w:w="2160" w:type="dxa"/>
          </w:tcPr>
          <w:p w14:paraId="0A8C1E50" w14:textId="77777777" w:rsidR="0045770A" w:rsidRDefault="000654A4">
            <w:r>
              <w:rPr>
                <w:sz w:val="20"/>
              </w:rPr>
              <w:t>Manual audits</w:t>
            </w:r>
          </w:p>
        </w:tc>
        <w:tc>
          <w:tcPr>
            <w:tcW w:w="2160" w:type="dxa"/>
          </w:tcPr>
          <w:p w14:paraId="3C739258" w14:textId="77777777" w:rsidR="0045770A" w:rsidRDefault="000654A4">
            <w:r>
              <w:rPr>
                <w:sz w:val="20"/>
              </w:rPr>
              <w:t>Real-time continuous</w:t>
            </w:r>
          </w:p>
        </w:tc>
        <w:tc>
          <w:tcPr>
            <w:tcW w:w="2160" w:type="dxa"/>
          </w:tcPr>
          <w:p w14:paraId="38C2050C" w14:textId="77777777" w:rsidR="0045770A" w:rsidRDefault="000654A4">
            <w:r>
              <w:rPr>
                <w:sz w:val="20"/>
              </w:rPr>
              <w:t>Always current</w:t>
            </w:r>
          </w:p>
        </w:tc>
      </w:tr>
    </w:tbl>
    <w:p w14:paraId="251770F1" w14:textId="77777777" w:rsidR="0045770A" w:rsidRDefault="000654A4">
      <w:r>
        <w:br w:type="page"/>
      </w:r>
    </w:p>
    <w:p w14:paraId="0F549EB4" w14:textId="77777777" w:rsidR="0045770A" w:rsidRDefault="000654A4">
      <w:pPr>
        <w:pStyle w:val="Heading1"/>
      </w:pPr>
      <w:r>
        <w:rPr>
          <w:color w:val="1A56DB"/>
        </w:rPr>
        <w:t>2. Problem Statement &amp; Market Opportunity</w:t>
      </w:r>
    </w:p>
    <w:p w14:paraId="3C590801" w14:textId="77777777" w:rsidR="0045770A" w:rsidRDefault="000654A4">
      <w:pPr>
        <w:pStyle w:val="Heading2"/>
      </w:pPr>
      <w:r>
        <w:rPr>
          <w:color w:val="1F2A37"/>
        </w:rPr>
        <w:t>The Challenge</w:t>
      </w:r>
    </w:p>
    <w:p w14:paraId="3E94D313" w14:textId="77777777" w:rsidR="0045770A" w:rsidRDefault="000654A4">
      <w:r>
        <w:t>Organizations operating on AWS face critical challenges that grow exponentially with scale:</w:t>
      </w:r>
    </w:p>
    <w:p w14:paraId="6E724908" w14:textId="77777777" w:rsidR="0045770A" w:rsidRDefault="000654A4">
      <w:pPr>
        <w:pStyle w:val="ListBullet"/>
      </w:pPr>
      <w:r>
        <w:rPr>
          <w:b/>
        </w:rPr>
        <w:t xml:space="preserve">Architecture Blindness: </w:t>
      </w:r>
      <w:r>
        <w:t>Teams lack a real-time, accurate view of their deployed infrastructure. Documentation is outdated within hours of deployment.</w:t>
      </w:r>
    </w:p>
    <w:p w14:paraId="31689C89" w14:textId="77777777" w:rsidR="0045770A" w:rsidRDefault="000654A4">
      <w:pPr>
        <w:pStyle w:val="ListBullet"/>
      </w:pPr>
      <w:r>
        <w:rPr>
          <w:b/>
        </w:rPr>
        <w:t xml:space="preserve">Optimization Paralysis: </w:t>
      </w:r>
      <w:r>
        <w:t>With 200+ AWS services and thousands of configuration permutations, teams don't know where to start optimizing.</w:t>
      </w:r>
    </w:p>
    <w:p w14:paraId="154A0B83" w14:textId="77777777" w:rsidR="0045770A" w:rsidRDefault="000654A4">
      <w:pPr>
        <w:pStyle w:val="ListBullet"/>
      </w:pPr>
      <w:r>
        <w:rPr>
          <w:b/>
        </w:rPr>
        <w:t xml:space="preserve">WAF Compliance Gap: </w:t>
      </w:r>
      <w:r>
        <w:t>The Well-Architected Framework provides guidance, but mapping it to specific infrastructure changes requires deep expertise.</w:t>
      </w:r>
    </w:p>
    <w:p w14:paraId="54A86EF7" w14:textId="77777777" w:rsidR="0045770A" w:rsidRDefault="000654A4">
      <w:pPr>
        <w:pStyle w:val="ListBullet"/>
      </w:pPr>
      <w:r>
        <w:rPr>
          <w:b/>
        </w:rPr>
        <w:t xml:space="preserve">Implementation Fear: </w:t>
      </w:r>
      <w:r>
        <w:t>Even when optimizations are identified, the risk of downtime prevents action. Teams need months to plan what should take hours.</w:t>
      </w:r>
    </w:p>
    <w:p w14:paraId="5CB5D36B" w14:textId="77777777" w:rsidR="0045770A" w:rsidRDefault="000654A4">
      <w:pPr>
        <w:pStyle w:val="ListBullet"/>
      </w:pPr>
      <w:r>
        <w:rPr>
          <w:b/>
        </w:rPr>
        <w:t xml:space="preserve">Consultant Dependency: </w:t>
      </w:r>
      <w:r>
        <w:t>Organizations spend $50K-$500K annually on cloud consultants for architecture reviews that become stale within weeks.</w:t>
      </w:r>
    </w:p>
    <w:p w14:paraId="467C99F8" w14:textId="77777777" w:rsidR="0045770A" w:rsidRDefault="000654A4">
      <w:pPr>
        <w:pStyle w:val="ListBullet"/>
      </w:pPr>
      <w:r>
        <w:rPr>
          <w:b/>
        </w:rPr>
        <w:t xml:space="preserve">Tool Fragmentation: </w:t>
      </w:r>
      <w:r>
        <w:t>Current solutions require 5-7 different tools to achieve what ArchLens delivers in a single platform.</w:t>
      </w:r>
    </w:p>
    <w:p w14:paraId="352BA0BA" w14:textId="77777777" w:rsidR="0045770A" w:rsidRDefault="000654A4">
      <w:pPr>
        <w:pStyle w:val="Heading2"/>
      </w:pPr>
      <w:r>
        <w:rPr>
          <w:color w:val="1F2A37"/>
        </w:rPr>
        <w:t>Market Opportunity</w:t>
      </w:r>
    </w:p>
    <w:p w14:paraId="65C1CD0B" w14:textId="1B8A83D4" w:rsidR="0045770A" w:rsidRDefault="000654A4">
      <w:r>
        <w:t xml:space="preserve">The cloud optimization market is projected to reach $28.1 billion by 2027 (CAGR 23.4%). Current solutions address fragments of the problem </w:t>
      </w:r>
      <w:r w:rsidR="00544BEF">
        <w:t>-</w:t>
      </w:r>
      <w:r>
        <w:t xml:space="preserve"> cost optimization OR security OR visualization. No platform delivers end-to-end architecture intelligence with automated implementation. ArchLens fills this gap as the first AI-native, full-lifecycle architecture management platform.</w:t>
      </w:r>
    </w:p>
    <w:p w14:paraId="56E41827" w14:textId="77777777" w:rsidR="0045770A" w:rsidRDefault="000654A4">
      <w:pPr>
        <w:pStyle w:val="Heading2"/>
      </w:pPr>
      <w:r>
        <w:rPr>
          <w:color w:val="1F2A37"/>
        </w:rPr>
        <w:t>Target Audience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770A" w14:paraId="31F037A6" w14:textId="77777777">
        <w:trPr>
          <w:jc w:val="center"/>
        </w:trPr>
        <w:tc>
          <w:tcPr>
            <w:tcW w:w="2880" w:type="dxa"/>
            <w:shd w:val="clear" w:color="auto" w:fill="1A56DB"/>
          </w:tcPr>
          <w:p w14:paraId="077F855C" w14:textId="77777777" w:rsidR="0045770A" w:rsidRDefault="000654A4">
            <w:r>
              <w:rPr>
                <w:b/>
                <w:color w:val="FFFFFF"/>
                <w:sz w:val="20"/>
              </w:rPr>
              <w:t>Persona</w:t>
            </w:r>
          </w:p>
        </w:tc>
        <w:tc>
          <w:tcPr>
            <w:tcW w:w="2880" w:type="dxa"/>
            <w:shd w:val="clear" w:color="auto" w:fill="1A56DB"/>
          </w:tcPr>
          <w:p w14:paraId="422BD132" w14:textId="77777777" w:rsidR="0045770A" w:rsidRDefault="000654A4">
            <w:r>
              <w:rPr>
                <w:b/>
                <w:color w:val="FFFFFF"/>
                <w:sz w:val="20"/>
              </w:rPr>
              <w:t>Pain Point</w:t>
            </w:r>
          </w:p>
        </w:tc>
        <w:tc>
          <w:tcPr>
            <w:tcW w:w="2880" w:type="dxa"/>
            <w:shd w:val="clear" w:color="auto" w:fill="1A56DB"/>
          </w:tcPr>
          <w:p w14:paraId="26053C8A" w14:textId="77777777" w:rsidR="0045770A" w:rsidRDefault="000654A4">
            <w:r>
              <w:rPr>
                <w:b/>
                <w:color w:val="FFFFFF"/>
                <w:sz w:val="20"/>
              </w:rPr>
              <w:t>ArchLens Value</w:t>
            </w:r>
          </w:p>
        </w:tc>
      </w:tr>
      <w:tr w:rsidR="0045770A" w14:paraId="21740A81" w14:textId="77777777">
        <w:trPr>
          <w:jc w:val="center"/>
        </w:trPr>
        <w:tc>
          <w:tcPr>
            <w:tcW w:w="2880" w:type="dxa"/>
          </w:tcPr>
          <w:p w14:paraId="6793BA03" w14:textId="77777777" w:rsidR="0045770A" w:rsidRDefault="000654A4">
            <w:r>
              <w:rPr>
                <w:sz w:val="20"/>
              </w:rPr>
              <w:t>Cloud Architects</w:t>
            </w:r>
          </w:p>
        </w:tc>
        <w:tc>
          <w:tcPr>
            <w:tcW w:w="2880" w:type="dxa"/>
          </w:tcPr>
          <w:p w14:paraId="2953F5B5" w14:textId="77777777" w:rsidR="0045770A" w:rsidRDefault="000654A4">
            <w:r>
              <w:rPr>
                <w:sz w:val="20"/>
              </w:rPr>
              <w:t>Manual documentation &amp; review cycles</w:t>
            </w:r>
          </w:p>
        </w:tc>
        <w:tc>
          <w:tcPr>
            <w:tcW w:w="2880" w:type="dxa"/>
          </w:tcPr>
          <w:p w14:paraId="1505FAD2" w14:textId="77777777" w:rsidR="0045770A" w:rsidRDefault="000654A4">
            <w:r>
              <w:rPr>
                <w:sz w:val="20"/>
              </w:rPr>
              <w:t>Instant visualization &amp; AI analysis</w:t>
            </w:r>
          </w:p>
        </w:tc>
      </w:tr>
      <w:tr w:rsidR="0045770A" w14:paraId="7C723C4F" w14:textId="77777777">
        <w:trPr>
          <w:jc w:val="center"/>
        </w:trPr>
        <w:tc>
          <w:tcPr>
            <w:tcW w:w="2880" w:type="dxa"/>
            <w:shd w:val="clear" w:color="auto" w:fill="F0F4FF"/>
          </w:tcPr>
          <w:p w14:paraId="7BC3C3E3" w14:textId="77777777" w:rsidR="0045770A" w:rsidRDefault="000654A4">
            <w:r>
              <w:rPr>
                <w:sz w:val="20"/>
              </w:rPr>
              <w:t>DevOps Engineers</w:t>
            </w:r>
          </w:p>
        </w:tc>
        <w:tc>
          <w:tcPr>
            <w:tcW w:w="2880" w:type="dxa"/>
            <w:shd w:val="clear" w:color="auto" w:fill="F0F4FF"/>
          </w:tcPr>
          <w:p w14:paraId="203ED12E" w14:textId="77777777" w:rsidR="0045770A" w:rsidRDefault="000654A4">
            <w:r>
              <w:rPr>
                <w:sz w:val="20"/>
              </w:rPr>
              <w:t>Risk of optimization changes breaking production</w:t>
            </w:r>
          </w:p>
        </w:tc>
        <w:tc>
          <w:tcPr>
            <w:tcW w:w="2880" w:type="dxa"/>
            <w:shd w:val="clear" w:color="auto" w:fill="F0F4FF"/>
          </w:tcPr>
          <w:p w14:paraId="24EB92FA" w14:textId="77777777" w:rsidR="0045770A" w:rsidRDefault="000654A4">
            <w:r>
              <w:rPr>
                <w:sz w:val="20"/>
              </w:rPr>
              <w:t>Safe, backed-up auto-remediation</w:t>
            </w:r>
          </w:p>
        </w:tc>
      </w:tr>
      <w:tr w:rsidR="0045770A" w14:paraId="2F9C031F" w14:textId="77777777">
        <w:trPr>
          <w:jc w:val="center"/>
        </w:trPr>
        <w:tc>
          <w:tcPr>
            <w:tcW w:w="2880" w:type="dxa"/>
          </w:tcPr>
          <w:p w14:paraId="4580AB71" w14:textId="77777777" w:rsidR="0045770A" w:rsidRDefault="000654A4">
            <w:r>
              <w:rPr>
                <w:sz w:val="20"/>
              </w:rPr>
              <w:t>CTOs / VPs Engineering</w:t>
            </w:r>
          </w:p>
        </w:tc>
        <w:tc>
          <w:tcPr>
            <w:tcW w:w="2880" w:type="dxa"/>
          </w:tcPr>
          <w:p w14:paraId="743DFAEB" w14:textId="77777777" w:rsidR="0045770A" w:rsidRDefault="000654A4">
            <w:r>
              <w:rPr>
                <w:sz w:val="20"/>
              </w:rPr>
              <w:t>Cloud cost overruns &amp; compliance gaps</w:t>
            </w:r>
          </w:p>
        </w:tc>
        <w:tc>
          <w:tcPr>
            <w:tcW w:w="2880" w:type="dxa"/>
          </w:tcPr>
          <w:p w14:paraId="08D006A8" w14:textId="77777777" w:rsidR="0045770A" w:rsidRDefault="000654A4">
            <w:r>
              <w:rPr>
                <w:sz w:val="20"/>
              </w:rPr>
              <w:t>Executive dashboards &amp; continuous compliance</w:t>
            </w:r>
          </w:p>
        </w:tc>
      </w:tr>
      <w:tr w:rsidR="0045770A" w14:paraId="1A5294BF" w14:textId="77777777">
        <w:trPr>
          <w:jc w:val="center"/>
        </w:trPr>
        <w:tc>
          <w:tcPr>
            <w:tcW w:w="2880" w:type="dxa"/>
            <w:shd w:val="clear" w:color="auto" w:fill="F0F4FF"/>
          </w:tcPr>
          <w:p w14:paraId="0F30768F" w14:textId="77777777" w:rsidR="0045770A" w:rsidRDefault="000654A4">
            <w:r>
              <w:rPr>
                <w:sz w:val="20"/>
              </w:rPr>
              <w:t>Security Teams</w:t>
            </w:r>
          </w:p>
        </w:tc>
        <w:tc>
          <w:tcPr>
            <w:tcW w:w="2880" w:type="dxa"/>
            <w:shd w:val="clear" w:color="auto" w:fill="F0F4FF"/>
          </w:tcPr>
          <w:p w14:paraId="51410B90" w14:textId="77777777" w:rsidR="0045770A" w:rsidRDefault="000654A4">
            <w:r>
              <w:rPr>
                <w:sz w:val="20"/>
              </w:rPr>
              <w:t>Visibility into security posture</w:t>
            </w:r>
          </w:p>
        </w:tc>
        <w:tc>
          <w:tcPr>
            <w:tcW w:w="2880" w:type="dxa"/>
            <w:shd w:val="clear" w:color="auto" w:fill="F0F4FF"/>
          </w:tcPr>
          <w:p w14:paraId="47657552" w14:textId="77777777" w:rsidR="0045770A" w:rsidRDefault="000654A4">
            <w:r>
              <w:rPr>
                <w:sz w:val="20"/>
              </w:rPr>
              <w:t>Real-time security architecture scoring</w:t>
            </w:r>
          </w:p>
        </w:tc>
      </w:tr>
      <w:tr w:rsidR="0045770A" w14:paraId="5D7A02C8" w14:textId="77777777">
        <w:trPr>
          <w:jc w:val="center"/>
        </w:trPr>
        <w:tc>
          <w:tcPr>
            <w:tcW w:w="2880" w:type="dxa"/>
          </w:tcPr>
          <w:p w14:paraId="6D212193" w14:textId="77777777" w:rsidR="0045770A" w:rsidRDefault="000654A4">
            <w:r>
              <w:rPr>
                <w:sz w:val="20"/>
              </w:rPr>
              <w:t>FinOps Teams</w:t>
            </w:r>
          </w:p>
        </w:tc>
        <w:tc>
          <w:tcPr>
            <w:tcW w:w="2880" w:type="dxa"/>
          </w:tcPr>
          <w:p w14:paraId="2B11FB77" w14:textId="77777777" w:rsidR="0045770A" w:rsidRDefault="000654A4">
            <w:r>
              <w:rPr>
                <w:sz w:val="20"/>
              </w:rPr>
              <w:t>Identifying waste across accounts</w:t>
            </w:r>
          </w:p>
        </w:tc>
        <w:tc>
          <w:tcPr>
            <w:tcW w:w="2880" w:type="dxa"/>
          </w:tcPr>
          <w:p w14:paraId="6BE8CFD5" w14:textId="77777777" w:rsidR="0045770A" w:rsidRDefault="000654A4">
            <w:r>
              <w:rPr>
                <w:sz w:val="20"/>
              </w:rPr>
              <w:t>AI-powered cost optimization with ROI projections</w:t>
            </w:r>
          </w:p>
        </w:tc>
      </w:tr>
    </w:tbl>
    <w:p w14:paraId="2CC99BC8" w14:textId="77777777" w:rsidR="0045770A" w:rsidRDefault="000654A4">
      <w:r>
        <w:br w:type="page"/>
      </w:r>
    </w:p>
    <w:p w14:paraId="4D6A1B6D" w14:textId="77777777" w:rsidR="0045770A" w:rsidRDefault="000654A4">
      <w:pPr>
        <w:pStyle w:val="Heading1"/>
      </w:pPr>
      <w:r>
        <w:rPr>
          <w:color w:val="1A56DB"/>
        </w:rPr>
        <w:t>3. Solution Overview - ArchLens</w:t>
      </w:r>
    </w:p>
    <w:p w14:paraId="7AAB0148" w14:textId="77777777" w:rsidR="0045770A" w:rsidRDefault="000654A4">
      <w:r>
        <w:t>ArchLens is a fully serverless, AI-powered SaaS platform that transforms how organizations understand, optimize, and evolve their AWS infrastructure.</w:t>
      </w:r>
    </w:p>
    <w:p w14:paraId="0D5D1B73" w14:textId="77777777" w:rsidR="0045770A" w:rsidRDefault="000654A4">
      <w:pPr>
        <w:pStyle w:val="Heading2"/>
      </w:pPr>
      <w:r>
        <w:rPr>
          <w:color w:val="1F2A37"/>
        </w:rPr>
        <w:t>Platform Philosophy</w:t>
      </w:r>
    </w:p>
    <w:p w14:paraId="47F2BAA8" w14:textId="77777777" w:rsidR="0045770A" w:rsidRDefault="000654A4">
      <w:pPr>
        <w:pStyle w:val="ListBullet"/>
      </w:pPr>
      <w:r>
        <w:rPr>
          <w:b/>
        </w:rPr>
        <w:t xml:space="preserve">See: </w:t>
      </w:r>
      <w:r>
        <w:t>Instant, accurate, beautiful architecture visualization with zero manual effort.</w:t>
      </w:r>
    </w:p>
    <w:p w14:paraId="45EF9B7E" w14:textId="77777777" w:rsidR="0045770A" w:rsidRDefault="000654A4">
      <w:pPr>
        <w:pStyle w:val="ListBullet"/>
      </w:pPr>
      <w:r>
        <w:rPr>
          <w:b/>
        </w:rPr>
        <w:t xml:space="preserve">Understand: </w:t>
      </w:r>
      <w:r>
        <w:t>AI-powered analysis that explains WHY your architecture is the way it is and WHERE it falls short.</w:t>
      </w:r>
    </w:p>
    <w:p w14:paraId="142D1029" w14:textId="77777777" w:rsidR="0045770A" w:rsidRDefault="000654A4">
      <w:pPr>
        <w:pStyle w:val="ListBullet"/>
      </w:pPr>
      <w:r>
        <w:rPr>
          <w:b/>
        </w:rPr>
        <w:t xml:space="preserve">Reimagine: </w:t>
      </w:r>
      <w:r>
        <w:t>Intelligent redesign recommendations powered by AWS best practices and real-world patterns.</w:t>
      </w:r>
    </w:p>
    <w:p w14:paraId="1FD1B124" w14:textId="36F8FF22" w:rsidR="0045770A" w:rsidRDefault="000654A4">
      <w:pPr>
        <w:pStyle w:val="ListBullet"/>
      </w:pPr>
      <w:r>
        <w:rPr>
          <w:b/>
        </w:rPr>
        <w:t xml:space="preserve">Act: </w:t>
      </w:r>
      <w:r>
        <w:t xml:space="preserve">One-click implementation with built-in safety nets </w:t>
      </w:r>
      <w:r w:rsidR="00544BEF">
        <w:t>-</w:t>
      </w:r>
      <w:r>
        <w:t xml:space="preserve"> backups, rollbacks, and staged deployment.</w:t>
      </w:r>
    </w:p>
    <w:p w14:paraId="4A85670D" w14:textId="77777777" w:rsidR="0045770A" w:rsidRDefault="000654A4">
      <w:pPr>
        <w:pStyle w:val="ListBullet"/>
      </w:pPr>
      <w:r>
        <w:rPr>
          <w:b/>
        </w:rPr>
        <w:t xml:space="preserve">Learn: </w:t>
      </w:r>
      <w:r>
        <w:t>Continuous insights, trend analysis, and proactive optimization as your infrastructure evolves.</w:t>
      </w:r>
    </w:p>
    <w:p w14:paraId="7ACF47AB" w14:textId="77777777" w:rsidR="0045770A" w:rsidRDefault="000654A4">
      <w:pPr>
        <w:pStyle w:val="Heading2"/>
      </w:pPr>
      <w:r>
        <w:rPr>
          <w:color w:val="1F2A37"/>
        </w:rPr>
        <w:t>How It Works - User Journey</w:t>
      </w:r>
    </w:p>
    <w:p w14:paraId="7CFD652D" w14:textId="77777777" w:rsidR="0045770A" w:rsidRDefault="000654A4">
      <w:pPr>
        <w:pStyle w:val="ListNumber"/>
      </w:pPr>
      <w:r>
        <w:rPr>
          <w:b/>
        </w:rPr>
        <w:t xml:space="preserve">Sign Up → </w:t>
      </w:r>
      <w:r>
        <w:t>Secure authentication via Amazon Cognito (SSO, MFA, social login)</w:t>
      </w:r>
    </w:p>
    <w:p w14:paraId="201F6B82" w14:textId="77777777" w:rsidR="0045770A" w:rsidRDefault="000654A4">
      <w:pPr>
        <w:pStyle w:val="ListNumber"/>
      </w:pPr>
      <w:r>
        <w:rPr>
          <w:b/>
        </w:rPr>
        <w:t xml:space="preserve">Connect → </w:t>
      </w:r>
      <w:r>
        <w:t>Provide a read-only IAM role ARN (guided setup wizard with CloudFormation one-click)</w:t>
      </w:r>
    </w:p>
    <w:p w14:paraId="706C0CF3" w14:textId="77777777" w:rsidR="0045770A" w:rsidRDefault="000654A4">
      <w:pPr>
        <w:pStyle w:val="ListNumber"/>
      </w:pPr>
      <w:r>
        <w:rPr>
          <w:b/>
        </w:rPr>
        <w:t xml:space="preserve">Discover → </w:t>
      </w:r>
      <w:r>
        <w:t>ArchLens scans your account and generates a complete architecture diagram</w:t>
      </w:r>
    </w:p>
    <w:p w14:paraId="7C39C55A" w14:textId="77777777" w:rsidR="0045770A" w:rsidRDefault="000654A4">
      <w:pPr>
        <w:pStyle w:val="ListNumber"/>
      </w:pPr>
      <w:r>
        <w:rPr>
          <w:b/>
        </w:rPr>
        <w:t xml:space="preserve">Analyze → </w:t>
      </w:r>
      <w:r>
        <w:t>AI evaluates your architecture against selected WAF pillars and best practices</w:t>
      </w:r>
    </w:p>
    <w:p w14:paraId="4F55104B" w14:textId="77777777" w:rsidR="0045770A" w:rsidRDefault="000654A4">
      <w:pPr>
        <w:pStyle w:val="ListNumber"/>
      </w:pPr>
      <w:r>
        <w:rPr>
          <w:b/>
        </w:rPr>
        <w:t xml:space="preserve">Optimize → </w:t>
      </w:r>
      <w:r>
        <w:t>Review detailed redesign recommendations with effort, risk, and impact scores</w:t>
      </w:r>
    </w:p>
    <w:p w14:paraId="0D5EFE2B" w14:textId="77777777" w:rsidR="0045770A" w:rsidRDefault="000654A4">
      <w:pPr>
        <w:pStyle w:val="ListNumber"/>
      </w:pPr>
      <w:r>
        <w:rPr>
          <w:b/>
        </w:rPr>
        <w:t xml:space="preserve">Implement → </w:t>
      </w:r>
      <w:r>
        <w:t>One-click CloudFormation generation with automatic pre-implementation backups</w:t>
      </w:r>
    </w:p>
    <w:p w14:paraId="104960D6" w14:textId="77777777" w:rsidR="0045770A" w:rsidRDefault="000654A4">
      <w:pPr>
        <w:pStyle w:val="ListNumber"/>
      </w:pPr>
      <w:r>
        <w:rPr>
          <w:b/>
        </w:rPr>
        <w:t xml:space="preserve">Monitor → </w:t>
      </w:r>
      <w:r>
        <w:t>Continuous drift detection and proactive optimization suggestions</w:t>
      </w:r>
    </w:p>
    <w:p w14:paraId="6A14A178" w14:textId="77777777" w:rsidR="0045770A" w:rsidRDefault="000654A4">
      <w:r>
        <w:br w:type="page"/>
      </w:r>
    </w:p>
    <w:p w14:paraId="34836D7C" w14:textId="77777777" w:rsidR="0045770A" w:rsidRDefault="000654A4">
      <w:pPr>
        <w:pStyle w:val="Heading1"/>
      </w:pPr>
      <w:r>
        <w:rPr>
          <w:color w:val="1A56DB"/>
        </w:rPr>
        <w:t>4. Core Platform Features &amp; Tab Design</w:t>
      </w:r>
    </w:p>
    <w:p w14:paraId="310BEF50" w14:textId="77777777" w:rsidR="0045770A" w:rsidRDefault="000654A4">
      <w:r>
        <w:t>ArchLens features a clean, modern single-page application with five primary tabs, each serving a distinct purpose in the architecture lifecycle. The UI follows a dark-mode professional theme with AWS-branded iconography for instant recognition.</w:t>
      </w:r>
    </w:p>
    <w:p w14:paraId="31E88B8F" w14:textId="77777777" w:rsidR="0045770A" w:rsidRDefault="000654A4">
      <w:pPr>
        <w:pStyle w:val="Heading2"/>
      </w:pPr>
      <w:r>
        <w:rPr>
          <w:color w:val="1F2A37"/>
        </w:rPr>
        <w:t>4.1 Dashboard (Home Tab)</w:t>
      </w:r>
    </w:p>
    <w:p w14:paraId="413EA8F8" w14:textId="557136B3" w:rsidR="0045770A" w:rsidRDefault="000654A4">
      <w:r>
        <w:t xml:space="preserve">The Dashboard is the command center </w:t>
      </w:r>
      <w:r w:rsidR="00544BEF">
        <w:t>-</w:t>
      </w:r>
      <w:r>
        <w:t xml:space="preserve"> a real-time overview of your cloud health, optimization opportunities, and platform activity.</w:t>
      </w:r>
    </w:p>
    <w:p w14:paraId="1BE4F887" w14:textId="77777777" w:rsidR="0045770A" w:rsidRDefault="000654A4">
      <w:pPr>
        <w:pStyle w:val="Heading3"/>
      </w:pPr>
      <w:r>
        <w:rPr>
          <w:color w:val="1F2A37"/>
        </w:rPr>
        <w:t>Dashboard Components</w:t>
      </w:r>
    </w:p>
    <w:p w14:paraId="3A1F22FE" w14:textId="77777777" w:rsidR="0045770A" w:rsidRDefault="000654A4">
      <w:pPr>
        <w:pStyle w:val="ListBullet"/>
      </w:pPr>
      <w:r>
        <w:rPr>
          <w:b/>
        </w:rPr>
        <w:t xml:space="preserve">Architecture Health Score: </w:t>
      </w:r>
      <w:r>
        <w:t>A composite score (0-100) combining security, cost, performance, reliability, operational excellence, and sustainability metrics. Displayed as an animated gauge with color coding.</w:t>
      </w:r>
    </w:p>
    <w:p w14:paraId="578E3CD8" w14:textId="77777777" w:rsidR="0045770A" w:rsidRDefault="000654A4">
      <w:pPr>
        <w:pStyle w:val="ListBullet"/>
      </w:pPr>
      <w:r>
        <w:rPr>
          <w:b/>
        </w:rPr>
        <w:t xml:space="preserve">WAF Pillar Radar Chart: </w:t>
      </w:r>
      <w:r>
        <w:t>Interactive radar/spider chart showing compliance scores across all 6 Well-Architected Framework pillars.</w:t>
      </w:r>
    </w:p>
    <w:p w14:paraId="06C10AC1" w14:textId="77777777" w:rsidR="0045770A" w:rsidRDefault="000654A4">
      <w:pPr>
        <w:pStyle w:val="ListBullet"/>
      </w:pPr>
      <w:r>
        <w:rPr>
          <w:b/>
        </w:rPr>
        <w:t xml:space="preserve">Cost Trend Widget: </w:t>
      </w:r>
      <w:r>
        <w:t>30/60/90-day cost trend with AI-predicted forecast and savings opportunities highlighted.</w:t>
      </w:r>
    </w:p>
    <w:p w14:paraId="36C65140" w14:textId="77777777" w:rsidR="0045770A" w:rsidRDefault="000654A4">
      <w:pPr>
        <w:pStyle w:val="ListBullet"/>
      </w:pPr>
      <w:r>
        <w:rPr>
          <w:b/>
        </w:rPr>
        <w:t xml:space="preserve">Active Recommendations: </w:t>
      </w:r>
      <w:r>
        <w:t>Prioritized list of top optimization opportunities with estimated impact.</w:t>
      </w:r>
    </w:p>
    <w:p w14:paraId="7127D47F" w14:textId="77777777" w:rsidR="0045770A" w:rsidRDefault="000654A4">
      <w:pPr>
        <w:pStyle w:val="ListBullet"/>
      </w:pPr>
      <w:r>
        <w:rPr>
          <w:b/>
        </w:rPr>
        <w:t xml:space="preserve">Recent Activity Feed: </w:t>
      </w:r>
      <w:r>
        <w:t>Timeline of scans, remediations, and architecture changes.</w:t>
      </w:r>
    </w:p>
    <w:p w14:paraId="200FFA95" w14:textId="77777777" w:rsidR="0045770A" w:rsidRDefault="000654A4">
      <w:pPr>
        <w:pStyle w:val="ListBullet"/>
      </w:pPr>
      <w:r>
        <w:rPr>
          <w:b/>
        </w:rPr>
        <w:t xml:space="preserve">Quick Actions Panel: </w:t>
      </w:r>
      <w:r>
        <w:t>One-click access to rescan, generate report, or trigger optimization.</w:t>
      </w:r>
    </w:p>
    <w:p w14:paraId="200CF614" w14:textId="77777777" w:rsidR="0045770A" w:rsidRDefault="000654A4">
      <w:pPr>
        <w:pStyle w:val="ListBullet"/>
      </w:pPr>
      <w:r>
        <w:rPr>
          <w:b/>
        </w:rPr>
        <w:t xml:space="preserve">Account Selector: </w:t>
      </w:r>
      <w:r>
        <w:t>Multi-account support with organization hierarchy view.</w:t>
      </w:r>
    </w:p>
    <w:p w14:paraId="2C492FD7" w14:textId="77777777" w:rsidR="0045770A" w:rsidRDefault="000654A4">
      <w:pPr>
        <w:pStyle w:val="ListBullet"/>
      </w:pPr>
      <w:r>
        <w:rPr>
          <w:b/>
        </w:rPr>
        <w:t xml:space="preserve">Notification Center: </w:t>
      </w:r>
      <w:r>
        <w:t>Alerts for drift detection, new recommendations, and security findings.</w:t>
      </w:r>
    </w:p>
    <w:p w14:paraId="0EBD0507" w14:textId="77777777" w:rsidR="0045770A" w:rsidRDefault="000654A4">
      <w:r>
        <w:br w:type="page"/>
      </w:r>
    </w:p>
    <w:p w14:paraId="0476A0AF" w14:textId="77777777" w:rsidR="0045770A" w:rsidRDefault="000654A4">
      <w:pPr>
        <w:pStyle w:val="Heading2"/>
      </w:pPr>
      <w:r>
        <w:rPr>
          <w:color w:val="1F2A37"/>
        </w:rPr>
        <w:t>4.2 YourArch - Architecture Discovery &amp; Visualization</w:t>
      </w:r>
    </w:p>
    <w:p w14:paraId="55FF0375" w14:textId="550E4836" w:rsidR="0045770A" w:rsidRDefault="000654A4">
      <w:r>
        <w:t xml:space="preserve">"YourArch" is the core visualization engine that provides a complete, interactive, real-time architecture diagram of your deployed AWS infrastructure </w:t>
      </w:r>
      <w:r w:rsidR="00544BEF">
        <w:t>-</w:t>
      </w:r>
      <w:r>
        <w:t xml:space="preserve"> automatically generated with zero manual input.</w:t>
      </w:r>
    </w:p>
    <w:p w14:paraId="33348DF3" w14:textId="77777777" w:rsidR="0045770A" w:rsidRDefault="000654A4">
      <w:pPr>
        <w:pStyle w:val="Heading3"/>
      </w:pPr>
      <w:r>
        <w:rPr>
          <w:color w:val="1F2A37"/>
        </w:rPr>
        <w:t>Discovery Engine</w:t>
      </w:r>
    </w:p>
    <w:p w14:paraId="02367314" w14:textId="77777777" w:rsidR="0045770A" w:rsidRDefault="000654A4">
      <w:pPr>
        <w:pStyle w:val="ListBullet"/>
      </w:pPr>
      <w:r>
        <w:rPr>
          <w:b/>
        </w:rPr>
        <w:t xml:space="preserve">Multi-Service Scanner: </w:t>
      </w:r>
      <w:r>
        <w:t>Discovers resources across 50+ AWS services including EC2, Lambda, RDS, DynamoDB, S3, CloudFront, API Gateway, ECS/EKS, VPC, Route 53, and more.</w:t>
      </w:r>
    </w:p>
    <w:p w14:paraId="7DE98AE6" w14:textId="77777777" w:rsidR="0045770A" w:rsidRDefault="000654A4">
      <w:pPr>
        <w:pStyle w:val="ListBullet"/>
      </w:pPr>
      <w:r>
        <w:rPr>
          <w:b/>
        </w:rPr>
        <w:t xml:space="preserve">Relationship Mapping: </w:t>
      </w:r>
      <w:r>
        <w:t>Automatically identifies and maps connections, dependencies, and data flows between resources.</w:t>
      </w:r>
    </w:p>
    <w:p w14:paraId="03828216" w14:textId="77777777" w:rsidR="0045770A" w:rsidRDefault="000654A4">
      <w:pPr>
        <w:pStyle w:val="ListBullet"/>
      </w:pPr>
      <w:r>
        <w:rPr>
          <w:b/>
        </w:rPr>
        <w:t xml:space="preserve">Real-Time Accuracy: </w:t>
      </w:r>
      <w:r>
        <w:t>Scans are initiated on-demand or scheduled, always reflecting the current state of your infrastructure.</w:t>
      </w:r>
    </w:p>
    <w:p w14:paraId="40C53905" w14:textId="77777777" w:rsidR="0045770A" w:rsidRDefault="000654A4">
      <w:pPr>
        <w:pStyle w:val="ListBullet"/>
      </w:pPr>
      <w:r>
        <w:rPr>
          <w:b/>
        </w:rPr>
        <w:t xml:space="preserve">Multi-Region Support: </w:t>
      </w:r>
      <w:r>
        <w:t>Discovers and visualizes resources across all AWS regions in a single unified diagram.</w:t>
      </w:r>
    </w:p>
    <w:p w14:paraId="6929430A" w14:textId="77777777" w:rsidR="0045770A" w:rsidRDefault="000654A4">
      <w:pPr>
        <w:pStyle w:val="ListBullet"/>
      </w:pPr>
      <w:r>
        <w:rPr>
          <w:b/>
        </w:rPr>
        <w:t xml:space="preserve">Tag-Based Grouping: </w:t>
      </w:r>
      <w:r>
        <w:t>Automatically groups resources by environment, team, application, or custom tags.</w:t>
      </w:r>
    </w:p>
    <w:p w14:paraId="6EFDC8BF" w14:textId="77777777" w:rsidR="0045770A" w:rsidRDefault="000654A4">
      <w:pPr>
        <w:pStyle w:val="Heading3"/>
      </w:pPr>
      <w:r>
        <w:rPr>
          <w:color w:val="1F2A37"/>
        </w:rPr>
        <w:t>Visualization Features</w:t>
      </w:r>
    </w:p>
    <w:p w14:paraId="190B39BB" w14:textId="190C6D1C" w:rsidR="0045770A" w:rsidRDefault="000654A4">
      <w:pPr>
        <w:pStyle w:val="ListBullet"/>
      </w:pPr>
      <w:r>
        <w:rPr>
          <w:b/>
        </w:rPr>
        <w:t xml:space="preserve">Official AWS Icons: </w:t>
      </w:r>
      <w:r>
        <w:t xml:space="preserve">Uses the latest official AWS Architecture Icons (2024+) for instant recognition </w:t>
      </w:r>
      <w:r w:rsidR="00544BEF">
        <w:t>-</w:t>
      </w:r>
      <w:r>
        <w:t xml:space="preserve"> exactly like draw.io, Lucidchart, or AWS diagrams.</w:t>
      </w:r>
    </w:p>
    <w:p w14:paraId="5EB2759A" w14:textId="77777777" w:rsidR="0045770A" w:rsidRDefault="000654A4">
      <w:pPr>
        <w:pStyle w:val="ListBullet"/>
      </w:pPr>
      <w:r>
        <w:rPr>
          <w:b/>
        </w:rPr>
        <w:t xml:space="preserve">Interactive Canvas: </w:t>
      </w:r>
      <w:r>
        <w:t>Zoom, pan, drag, expand/collapse groups, filter by service type or tag.</w:t>
      </w:r>
    </w:p>
    <w:p w14:paraId="7F567766" w14:textId="77777777" w:rsidR="0045770A" w:rsidRDefault="000654A4">
      <w:pPr>
        <w:pStyle w:val="ListBullet"/>
      </w:pPr>
      <w:r>
        <w:rPr>
          <w:b/>
        </w:rPr>
        <w:t>Multiple View Modes:</w:t>
      </w:r>
    </w:p>
    <w:p w14:paraId="332F77D2" w14:textId="77777777" w:rsidR="0045770A" w:rsidRDefault="000654A4">
      <w:pPr>
        <w:pStyle w:val="ListBullet"/>
      </w:pPr>
      <w:r>
        <w:rPr>
          <w:b/>
        </w:rPr>
        <w:t xml:space="preserve">  • Logical View: </w:t>
      </w:r>
      <w:r>
        <w:t>Services grouped by function (compute, storage, networking, security)</w:t>
      </w:r>
    </w:p>
    <w:p w14:paraId="3F147F31" w14:textId="77777777" w:rsidR="0045770A" w:rsidRDefault="000654A4">
      <w:pPr>
        <w:pStyle w:val="ListBullet"/>
      </w:pPr>
      <w:r>
        <w:rPr>
          <w:b/>
        </w:rPr>
        <w:t xml:space="preserve">  • Network View: </w:t>
      </w:r>
      <w:r>
        <w:t>VPC/subnet topology with security groups and NACLs</w:t>
      </w:r>
    </w:p>
    <w:p w14:paraId="106054B8" w14:textId="77777777" w:rsidR="0045770A" w:rsidRDefault="000654A4">
      <w:pPr>
        <w:pStyle w:val="ListBullet"/>
      </w:pPr>
      <w:r>
        <w:rPr>
          <w:b/>
        </w:rPr>
        <w:t xml:space="preserve">  • Data Flow View: </w:t>
      </w:r>
      <w:r>
        <w:t>How data moves through your architecture</w:t>
      </w:r>
    </w:p>
    <w:p w14:paraId="5A9EC91F" w14:textId="77777777" w:rsidR="0045770A" w:rsidRDefault="000654A4">
      <w:pPr>
        <w:pStyle w:val="ListBullet"/>
      </w:pPr>
      <w:r>
        <w:rPr>
          <w:b/>
        </w:rPr>
        <w:t xml:space="preserve">  • Cost View: </w:t>
      </w:r>
      <w:r>
        <w:t>Resources sized by monthly spend</w:t>
      </w:r>
    </w:p>
    <w:p w14:paraId="18967F88" w14:textId="77777777" w:rsidR="0045770A" w:rsidRDefault="000654A4">
      <w:pPr>
        <w:pStyle w:val="ListBullet"/>
      </w:pPr>
      <w:r>
        <w:rPr>
          <w:b/>
        </w:rPr>
        <w:t xml:space="preserve">  • Security View: </w:t>
      </w:r>
      <w:r>
        <w:t>Highlights public-facing resources, encryption status, IAM policies</w:t>
      </w:r>
    </w:p>
    <w:p w14:paraId="60A75301" w14:textId="77777777" w:rsidR="0045770A" w:rsidRDefault="000654A4">
      <w:pPr>
        <w:pStyle w:val="ListBullet"/>
      </w:pPr>
      <w:r>
        <w:rPr>
          <w:b/>
        </w:rPr>
        <w:t xml:space="preserve">Export Options: </w:t>
      </w:r>
      <w:r>
        <w:t>PNG, SVG, PDF, draw.io XML, Visio, CloudFormation, Terraform HCL</w:t>
      </w:r>
    </w:p>
    <w:p w14:paraId="0E283BF6" w14:textId="77777777" w:rsidR="0045770A" w:rsidRDefault="000654A4">
      <w:pPr>
        <w:pStyle w:val="ListBullet"/>
      </w:pPr>
      <w:r>
        <w:rPr>
          <w:b/>
        </w:rPr>
        <w:t xml:space="preserve">Version History: </w:t>
      </w:r>
      <w:r>
        <w:t>Compare architecture snapshots over time to track evolution and drift.</w:t>
      </w:r>
    </w:p>
    <w:p w14:paraId="389103BD" w14:textId="77777777" w:rsidR="0045770A" w:rsidRDefault="000654A4">
      <w:pPr>
        <w:pStyle w:val="ListBullet"/>
      </w:pPr>
      <w:r>
        <w:rPr>
          <w:b/>
        </w:rPr>
        <w:t xml:space="preserve">Annotations &amp; Notes: </w:t>
      </w:r>
      <w:r>
        <w:t>Team members can add comments and notes directly on the diagram.</w:t>
      </w:r>
    </w:p>
    <w:p w14:paraId="2E494C6B" w14:textId="77777777" w:rsidR="0045770A" w:rsidRDefault="000654A4">
      <w:pPr>
        <w:pStyle w:val="ListBullet"/>
      </w:pPr>
      <w:r>
        <w:rPr>
          <w:b/>
        </w:rPr>
        <w:t xml:space="preserve">Search &amp; Filter: </w:t>
      </w:r>
      <w:r>
        <w:t>Find any resource instantly by name, type, ID, tag, or IP address.</w:t>
      </w:r>
    </w:p>
    <w:p w14:paraId="4D0567C8" w14:textId="77777777" w:rsidR="0045770A" w:rsidRDefault="000654A4">
      <w:pPr>
        <w:pStyle w:val="Heading3"/>
      </w:pPr>
      <w:r>
        <w:rPr>
          <w:color w:val="1F2A37"/>
        </w:rPr>
        <w:t>Technical Approach</w:t>
      </w:r>
    </w:p>
    <w:p w14:paraId="636B455C" w14:textId="77777777" w:rsidR="0045770A" w:rsidRDefault="000654A4">
      <w:r>
        <w:t>The discovery engine uses AWS APIs (describe/list calls) via the read-only IAM role to enumerate resources. A graph database (Neptune or DynamoDB with adjacency lists) stores relationships. The frontend rendering uses a custom D3.js/React Flow engine with AWS icon SVG sprites for pixel-perfect architecture diagrams.</w:t>
      </w:r>
    </w:p>
    <w:p w14:paraId="2550D53B" w14:textId="77777777" w:rsidR="0045770A" w:rsidRDefault="000654A4">
      <w:r>
        <w:br w:type="page"/>
      </w:r>
    </w:p>
    <w:p w14:paraId="2911071C" w14:textId="77777777" w:rsidR="0045770A" w:rsidRDefault="000654A4">
      <w:pPr>
        <w:pStyle w:val="Heading2"/>
      </w:pPr>
      <w:r>
        <w:rPr>
          <w:color w:val="1F2A37"/>
        </w:rPr>
        <w:t>4.3 RedefineYourArch - AI-Powered Architecture Redesign</w:t>
      </w:r>
    </w:p>
    <w:p w14:paraId="0D4A8C60" w14:textId="1E0E2622" w:rsidR="0045770A" w:rsidRDefault="000654A4">
      <w:r>
        <w:t xml:space="preserve">"RedefineYourArch" is the intelligence core of ArchLens </w:t>
      </w:r>
      <w:r w:rsidR="00544BEF">
        <w:t>-</w:t>
      </w:r>
      <w:r>
        <w:t xml:space="preserve"> where Amazon Bedrock's foundation models analyze your current architecture and provide comprehensive redesign recommendations based on your selected optimization criteria.</w:t>
      </w:r>
    </w:p>
    <w:p w14:paraId="7FF7F21F" w14:textId="77777777" w:rsidR="0045770A" w:rsidRDefault="000654A4">
      <w:pPr>
        <w:pStyle w:val="Heading3"/>
      </w:pPr>
      <w:r>
        <w:rPr>
          <w:color w:val="1F2A37"/>
        </w:rPr>
        <w:t>Optimization Criteria Selector</w:t>
      </w:r>
    </w:p>
    <w:p w14:paraId="661098C1" w14:textId="77777777" w:rsidR="0045770A" w:rsidRDefault="000654A4">
      <w:r>
        <w:t>A sophisticated multi-select dropdown with grouped checkboxes allows users to precisely define their optimization goals:</w:t>
      </w:r>
    </w:p>
    <w:p w14:paraId="25C109F1" w14:textId="77777777" w:rsidR="0045770A" w:rsidRDefault="000654A4">
      <w:r>
        <w:rPr>
          <w:b/>
        </w:rPr>
        <w:t>AWS Well-Architected Framework Pillars:</w:t>
      </w:r>
    </w:p>
    <w:p w14:paraId="79A7369E" w14:textId="77777777" w:rsidR="0045770A" w:rsidRDefault="000654A4">
      <w:pPr>
        <w:pStyle w:val="ListBullet"/>
      </w:pPr>
      <w:r>
        <w:rPr>
          <w:b/>
        </w:rPr>
        <w:t xml:space="preserve">☐ Operational Excellence: </w:t>
      </w:r>
      <w:r>
        <w:t>Automate operations, respond to events, define standards</w:t>
      </w:r>
    </w:p>
    <w:p w14:paraId="1EE743F6" w14:textId="77777777" w:rsidR="0045770A" w:rsidRDefault="000654A4">
      <w:pPr>
        <w:pStyle w:val="ListBullet"/>
      </w:pPr>
      <w:r>
        <w:rPr>
          <w:b/>
        </w:rPr>
        <w:t xml:space="preserve">☐ Security: </w:t>
      </w:r>
      <w:r>
        <w:t>Protect data, manage permissions, detect anomalies</w:t>
      </w:r>
    </w:p>
    <w:p w14:paraId="2926F1E3" w14:textId="77777777" w:rsidR="0045770A" w:rsidRDefault="000654A4">
      <w:pPr>
        <w:pStyle w:val="ListBullet"/>
      </w:pPr>
      <w:r>
        <w:rPr>
          <w:b/>
        </w:rPr>
        <w:t xml:space="preserve">☐ Reliability: </w:t>
      </w:r>
      <w:r>
        <w:t>Recover from failures, scale horizontally, manage change</w:t>
      </w:r>
    </w:p>
    <w:p w14:paraId="561A49CF" w14:textId="77777777" w:rsidR="0045770A" w:rsidRDefault="000654A4">
      <w:pPr>
        <w:pStyle w:val="ListBullet"/>
      </w:pPr>
      <w:r>
        <w:rPr>
          <w:b/>
        </w:rPr>
        <w:t xml:space="preserve">☐ Performance Efficiency: </w:t>
      </w:r>
      <w:r>
        <w:t>Select right resources, monitor performance, adapt to demand</w:t>
      </w:r>
    </w:p>
    <w:p w14:paraId="498E7AD1" w14:textId="77777777" w:rsidR="0045770A" w:rsidRDefault="000654A4">
      <w:pPr>
        <w:pStyle w:val="ListBullet"/>
      </w:pPr>
      <w:r>
        <w:rPr>
          <w:b/>
        </w:rPr>
        <w:t xml:space="preserve">☐ Cost Optimization: </w:t>
      </w:r>
      <w:r>
        <w:t>Eliminate waste, right-size, leverage pricing models</w:t>
      </w:r>
    </w:p>
    <w:p w14:paraId="7A0A7DFD" w14:textId="77777777" w:rsidR="0045770A" w:rsidRDefault="000654A4">
      <w:pPr>
        <w:pStyle w:val="ListBullet"/>
      </w:pPr>
      <w:r>
        <w:rPr>
          <w:b/>
        </w:rPr>
        <w:t xml:space="preserve">☐ Sustainability: </w:t>
      </w:r>
      <w:r>
        <w:t>Reduce carbon footprint, optimize utilization, minimize waste</w:t>
      </w:r>
    </w:p>
    <w:p w14:paraId="7F90397C" w14:textId="77777777" w:rsidR="0045770A" w:rsidRDefault="000654A4">
      <w:r>
        <w:rPr>
          <w:b/>
        </w:rPr>
        <w:t>Best Practices &amp; Patterns:</w:t>
      </w:r>
    </w:p>
    <w:p w14:paraId="5AFA3D83" w14:textId="77777777" w:rsidR="0045770A" w:rsidRDefault="000654A4">
      <w:pPr>
        <w:pStyle w:val="ListBullet"/>
      </w:pPr>
      <w:r>
        <w:rPr>
          <w:b/>
        </w:rPr>
        <w:t xml:space="preserve">☐ High Availability: </w:t>
      </w:r>
      <w:r>
        <w:t>Multi-AZ, cross-region failover, auto-scaling</w:t>
      </w:r>
    </w:p>
    <w:p w14:paraId="4D16A0FB" w14:textId="77777777" w:rsidR="0045770A" w:rsidRDefault="000654A4">
      <w:pPr>
        <w:pStyle w:val="ListBullet"/>
      </w:pPr>
      <w:r>
        <w:rPr>
          <w:b/>
        </w:rPr>
        <w:t xml:space="preserve">☐ Disaster Recovery: </w:t>
      </w:r>
      <w:r>
        <w:t>RPO/RTO optimization, backup strategies, pilot light/warm standby</w:t>
      </w:r>
    </w:p>
    <w:p w14:paraId="782AA794" w14:textId="77777777" w:rsidR="0045770A" w:rsidRDefault="000654A4">
      <w:pPr>
        <w:pStyle w:val="ListBullet"/>
      </w:pPr>
      <w:r>
        <w:rPr>
          <w:b/>
        </w:rPr>
        <w:t xml:space="preserve">☐ Zero Trust Security: </w:t>
      </w:r>
      <w:r>
        <w:t>Least privilege, micro-segmentation, encryption everywhere</w:t>
      </w:r>
    </w:p>
    <w:p w14:paraId="176BD646" w14:textId="77777777" w:rsidR="0045770A" w:rsidRDefault="000654A4">
      <w:pPr>
        <w:pStyle w:val="ListBullet"/>
      </w:pPr>
      <w:r>
        <w:rPr>
          <w:b/>
        </w:rPr>
        <w:t xml:space="preserve">☐ Serverless-First: </w:t>
      </w:r>
      <w:r>
        <w:t>Migrate to managed/serverless services where applicable</w:t>
      </w:r>
    </w:p>
    <w:p w14:paraId="1F07F880" w14:textId="77777777" w:rsidR="0045770A" w:rsidRDefault="000654A4">
      <w:pPr>
        <w:pStyle w:val="ListBullet"/>
      </w:pPr>
      <w:r>
        <w:rPr>
          <w:b/>
        </w:rPr>
        <w:t xml:space="preserve">☐ Container Optimization: </w:t>
      </w:r>
      <w:r>
        <w:t>ECS/EKS best practices, right-sizing, Fargate migration</w:t>
      </w:r>
    </w:p>
    <w:p w14:paraId="0FD4FB67" w14:textId="77777777" w:rsidR="0045770A" w:rsidRDefault="000654A4">
      <w:pPr>
        <w:pStyle w:val="ListBullet"/>
      </w:pPr>
      <w:r>
        <w:rPr>
          <w:b/>
        </w:rPr>
        <w:t xml:space="preserve">☐ Data Strategy: </w:t>
      </w:r>
      <w:r>
        <w:t>Caching layers, read replicas, data lifecycle management</w:t>
      </w:r>
    </w:p>
    <w:p w14:paraId="78BD5B08" w14:textId="77777777" w:rsidR="0045770A" w:rsidRDefault="000654A4">
      <w:pPr>
        <w:pStyle w:val="ListBullet"/>
      </w:pPr>
      <w:r>
        <w:rPr>
          <w:b/>
        </w:rPr>
        <w:t xml:space="preserve">☐ Network Optimization: </w:t>
      </w:r>
      <w:r>
        <w:t>VPC design, PrivateLink, Transit Gateway, edge optimization</w:t>
      </w:r>
    </w:p>
    <w:p w14:paraId="135A4017" w14:textId="77777777" w:rsidR="0045770A" w:rsidRDefault="000654A4">
      <w:pPr>
        <w:pStyle w:val="ListBullet"/>
      </w:pPr>
      <w:r>
        <w:rPr>
          <w:b/>
        </w:rPr>
        <w:t xml:space="preserve">☐ Compliance &amp; Governance: </w:t>
      </w:r>
      <w:r>
        <w:t>HIPAA, PCI-DSS, SOC 2, GDPR alignment</w:t>
      </w:r>
    </w:p>
    <w:p w14:paraId="08596157" w14:textId="77777777" w:rsidR="0045770A" w:rsidRDefault="000654A4">
      <w:pPr>
        <w:pStyle w:val="ListBullet"/>
      </w:pPr>
      <w:r>
        <w:rPr>
          <w:b/>
        </w:rPr>
        <w:t xml:space="preserve">☐ DevOps Maturity: </w:t>
      </w:r>
      <w:r>
        <w:t>CI/CD pipelines, IaC, monitoring, observability</w:t>
      </w:r>
    </w:p>
    <w:p w14:paraId="67F7F5CF" w14:textId="77777777" w:rsidR="0045770A" w:rsidRDefault="000654A4">
      <w:pPr>
        <w:pStyle w:val="ListBullet"/>
      </w:pPr>
      <w:r>
        <w:rPr>
          <w:b/>
        </w:rPr>
        <w:t xml:space="preserve">☐ AI/ML Readiness: </w:t>
      </w:r>
      <w:r>
        <w:t>Prepare infrastructure for ML workloads, SageMaker integration</w:t>
      </w:r>
    </w:p>
    <w:p w14:paraId="2E9DF0AC" w14:textId="77777777" w:rsidR="0045770A" w:rsidRDefault="000654A4">
      <w:pPr>
        <w:pStyle w:val="Heading3"/>
      </w:pPr>
      <w:r>
        <w:rPr>
          <w:color w:val="1F2A37"/>
        </w:rPr>
        <w:t>AI Analysis Engine</w:t>
      </w:r>
    </w:p>
    <w:p w14:paraId="7C26D497" w14:textId="77777777" w:rsidR="0045770A" w:rsidRDefault="000654A4">
      <w:r>
        <w:t>When the user selects their optimization criteria and clicks 'Analyze', the following happens:</w:t>
      </w:r>
    </w:p>
    <w:p w14:paraId="78B6AA73" w14:textId="77777777" w:rsidR="0045770A" w:rsidRDefault="000654A4">
      <w:pPr>
        <w:pStyle w:val="ListNumber"/>
      </w:pPr>
      <w:r>
        <w:t>Current architecture data is compiled into a structured representation</w:t>
      </w:r>
    </w:p>
    <w:p w14:paraId="12B5F8E3" w14:textId="7AE0A0D2" w:rsidR="0045770A" w:rsidRDefault="000654A4">
      <w:pPr>
        <w:pStyle w:val="ListNumber"/>
      </w:pPr>
      <w:r>
        <w:t xml:space="preserve">A dynamic prompt is constructed based on selected checkboxes </w:t>
      </w:r>
      <w:r w:rsidR="00544BEF">
        <w:t>-</w:t>
      </w:r>
      <w:r>
        <w:t xml:space="preserve"> each selection modifies the Bedrock prompt template with specific evaluation criteria</w:t>
      </w:r>
    </w:p>
    <w:p w14:paraId="6A19E0B9" w14:textId="77777777" w:rsidR="0045770A" w:rsidRDefault="000654A4">
      <w:pPr>
        <w:pStyle w:val="ListNumber"/>
      </w:pPr>
      <w:r>
        <w:t>Amazon Bedrock (Claude/Titan model) processes the architecture against selected criteria</w:t>
      </w:r>
    </w:p>
    <w:p w14:paraId="7DCF0540" w14:textId="77777777" w:rsidR="0045770A" w:rsidRDefault="000654A4">
      <w:pPr>
        <w:pStyle w:val="ListNumber"/>
      </w:pPr>
      <w:r>
        <w:t>Results are structured into a comprehensive optimization plan</w:t>
      </w:r>
    </w:p>
    <w:p w14:paraId="0A09659C" w14:textId="77777777" w:rsidR="0045770A" w:rsidRDefault="000654A4">
      <w:pPr>
        <w:pStyle w:val="Heading3"/>
      </w:pPr>
      <w:r>
        <w:rPr>
          <w:color w:val="1F2A37"/>
        </w:rPr>
        <w:t>Output: Redesign Report</w:t>
      </w:r>
    </w:p>
    <w:p w14:paraId="258BC0CE" w14:textId="77777777" w:rsidR="0045770A" w:rsidRDefault="000654A4">
      <w:r>
        <w:t>The AI generates a structured report containing:</w:t>
      </w:r>
    </w:p>
    <w:p w14:paraId="7D705BF9" w14:textId="77777777" w:rsidR="0045770A" w:rsidRDefault="000654A4">
      <w:pPr>
        <w:pStyle w:val="ListBullet"/>
      </w:pPr>
      <w:r>
        <w:rPr>
          <w:b/>
        </w:rPr>
        <w:t xml:space="preserve">Executive Summary: </w:t>
      </w:r>
      <w:r>
        <w:t>High-level overview of recommended changes and expected outcomes.</w:t>
      </w:r>
    </w:p>
    <w:p w14:paraId="5A85680D" w14:textId="44612DD9" w:rsidR="0045770A" w:rsidRDefault="000654A4">
      <w:pPr>
        <w:pStyle w:val="ListBullet"/>
      </w:pPr>
      <w:r>
        <w:rPr>
          <w:b/>
        </w:rPr>
        <w:t xml:space="preserve">Architecture Comparison: </w:t>
      </w:r>
      <w:r>
        <w:t xml:space="preserve">Side-by-side visual diff </w:t>
      </w:r>
      <w:r w:rsidR="00544BEF">
        <w:t>-</w:t>
      </w:r>
      <w:r>
        <w:t xml:space="preserve"> current state vs. proposed state.</w:t>
      </w:r>
    </w:p>
    <w:p w14:paraId="4AF599A8" w14:textId="77777777" w:rsidR="0045770A" w:rsidRDefault="000654A4">
      <w:pPr>
        <w:pStyle w:val="ListBullet"/>
      </w:pPr>
      <w:r>
        <w:rPr>
          <w:b/>
        </w:rPr>
        <w:t xml:space="preserve">Change Catalog: </w:t>
      </w:r>
      <w:r>
        <w:t>Every recommended change with:</w:t>
      </w:r>
    </w:p>
    <w:p w14:paraId="4B14A131" w14:textId="77777777" w:rsidR="0045770A" w:rsidRDefault="000654A4">
      <w:pPr>
        <w:pStyle w:val="ListBullet"/>
      </w:pPr>
      <w:r>
        <w:rPr>
          <w:b/>
        </w:rPr>
        <w:t xml:space="preserve">  • Description: </w:t>
      </w:r>
      <w:r>
        <w:t>What changes and why</w:t>
      </w:r>
    </w:p>
    <w:p w14:paraId="7178A280" w14:textId="77777777" w:rsidR="0045770A" w:rsidRDefault="000654A4">
      <w:pPr>
        <w:pStyle w:val="ListBullet"/>
      </w:pPr>
      <w:r>
        <w:rPr>
          <w:b/>
        </w:rPr>
        <w:t xml:space="preserve">  • Priority: </w:t>
      </w:r>
      <w:r>
        <w:t>Critical / High / Medium / Low</w:t>
      </w:r>
    </w:p>
    <w:p w14:paraId="3BFEF034" w14:textId="77777777" w:rsidR="0045770A" w:rsidRDefault="000654A4">
      <w:pPr>
        <w:pStyle w:val="ListBullet"/>
      </w:pPr>
      <w:r>
        <w:rPr>
          <w:b/>
        </w:rPr>
        <w:t xml:space="preserve">  • Effort Estimate: </w:t>
      </w:r>
      <w:r>
        <w:t>Hours/days required with team size</w:t>
      </w:r>
    </w:p>
    <w:p w14:paraId="3E51BD5A" w14:textId="77777777" w:rsidR="0045770A" w:rsidRDefault="000654A4">
      <w:pPr>
        <w:pStyle w:val="ListBullet"/>
      </w:pPr>
      <w:r>
        <w:rPr>
          <w:b/>
        </w:rPr>
        <w:t xml:space="preserve">  • Risk Score: </w:t>
      </w:r>
      <w:r>
        <w:t>1-10 scale with detailed risk factors</w:t>
      </w:r>
    </w:p>
    <w:p w14:paraId="60DA03F4" w14:textId="77777777" w:rsidR="0045770A" w:rsidRDefault="000654A4">
      <w:pPr>
        <w:pStyle w:val="ListBullet"/>
      </w:pPr>
      <w:r>
        <w:rPr>
          <w:b/>
        </w:rPr>
        <w:t xml:space="preserve">  • Downtime Impact: </w:t>
      </w:r>
      <w:r>
        <w:t>Zero downtime / Planned maintenance / Service disruption</w:t>
      </w:r>
    </w:p>
    <w:p w14:paraId="26D694D0" w14:textId="77777777" w:rsidR="0045770A" w:rsidRDefault="000654A4">
      <w:pPr>
        <w:pStyle w:val="ListBullet"/>
      </w:pPr>
      <w:r>
        <w:rPr>
          <w:b/>
        </w:rPr>
        <w:t xml:space="preserve">  • Dependencies: </w:t>
      </w:r>
      <w:r>
        <w:t>What must be done first, parallel execution possibilities</w:t>
      </w:r>
    </w:p>
    <w:p w14:paraId="1117BBFE" w14:textId="77777777" w:rsidR="0045770A" w:rsidRDefault="000654A4">
      <w:pPr>
        <w:pStyle w:val="ListBullet"/>
      </w:pPr>
      <w:r>
        <w:rPr>
          <w:b/>
        </w:rPr>
        <w:t xml:space="preserve">  • Rollback Plan: </w:t>
      </w:r>
      <w:r>
        <w:t>How to reverse the change if issues arise</w:t>
      </w:r>
    </w:p>
    <w:p w14:paraId="5693BD3D" w14:textId="77777777" w:rsidR="0045770A" w:rsidRDefault="000654A4">
      <w:pPr>
        <w:pStyle w:val="ListBullet"/>
      </w:pPr>
      <w:r>
        <w:rPr>
          <w:b/>
        </w:rPr>
        <w:t xml:space="preserve">Cost Impact Analysis: </w:t>
      </w:r>
      <w:r>
        <w:t>Projected monthly savings/costs with confidence intervals.</w:t>
      </w:r>
    </w:p>
    <w:p w14:paraId="7CCFAF50" w14:textId="77777777" w:rsidR="0045770A" w:rsidRDefault="000654A4">
      <w:pPr>
        <w:pStyle w:val="ListBullet"/>
      </w:pPr>
      <w:r>
        <w:rPr>
          <w:b/>
        </w:rPr>
        <w:t xml:space="preserve">Performance Impact: </w:t>
      </w:r>
      <w:r>
        <w:t>Expected latency, throughput, and availability improvements.</w:t>
      </w:r>
    </w:p>
    <w:p w14:paraId="46858E51" w14:textId="77777777" w:rsidR="0045770A" w:rsidRDefault="000654A4">
      <w:pPr>
        <w:pStyle w:val="ListBullet"/>
      </w:pPr>
      <w:r>
        <w:rPr>
          <w:b/>
        </w:rPr>
        <w:t xml:space="preserve">Implementation Timeline: </w:t>
      </w:r>
      <w:r>
        <w:t>Gantt-style timeline with phases and milestones.</w:t>
      </w:r>
    </w:p>
    <w:p w14:paraId="0CB195D1" w14:textId="77777777" w:rsidR="0045770A" w:rsidRDefault="000654A4">
      <w:pPr>
        <w:pStyle w:val="ListBullet"/>
      </w:pPr>
      <w:r>
        <w:rPr>
          <w:b/>
        </w:rPr>
        <w:t xml:space="preserve">Accuracy &amp; Confidence Score: </w:t>
      </w:r>
      <w:r>
        <w:t>AI model's confidence level in each recommendation (0-100%).</w:t>
      </w:r>
    </w:p>
    <w:p w14:paraId="13CD24FB" w14:textId="77777777" w:rsidR="0045770A" w:rsidRDefault="000654A4">
      <w:pPr>
        <w:pStyle w:val="ListBullet"/>
      </w:pPr>
      <w:r>
        <w:rPr>
          <w:b/>
        </w:rPr>
        <w:t xml:space="preserve">Outcome Predictions: </w:t>
      </w:r>
      <w:r>
        <w:t>Before/after metrics for each WAF pillar score.</w:t>
      </w:r>
    </w:p>
    <w:p w14:paraId="4010718C" w14:textId="77777777" w:rsidR="0045770A" w:rsidRDefault="000654A4">
      <w:pPr>
        <w:pStyle w:val="Heading3"/>
      </w:pPr>
      <w:r>
        <w:rPr>
          <w:color w:val="1F2A37"/>
        </w:rPr>
        <w:t>Dynamic Prompt Engineering</w:t>
      </w:r>
    </w:p>
    <w:p w14:paraId="51E0E2D2" w14:textId="77777777" w:rsidR="0045770A" w:rsidRDefault="000654A4">
      <w:r>
        <w:t>The Bedrock prompt dynamically adapts based on user selections. Example prompt composition:</w:t>
      </w:r>
    </w:p>
    <w:p w14:paraId="3B6A7FC3" w14:textId="77777777" w:rsidR="0045770A" w:rsidRDefault="000654A4">
      <w:r>
        <w:t xml:space="preserve">  Base Prompt: "Analyze the following AWS architecture and provide optimization recommendations..."</w:t>
      </w:r>
      <w:r>
        <w:br/>
        <w:t xml:space="preserve">  + Cost Optimization: "...focus on eliminating waste, right-sizing instances, leveraging Savings Plans, spot instances, and identifying unused resources..."</w:t>
      </w:r>
      <w:r>
        <w:br/>
        <w:t xml:space="preserve">  + Security: "...evaluate IAM policies for least privilege, encryption at rest and in transit, public exposure, security group rules..."</w:t>
      </w:r>
      <w:r>
        <w:br/>
        <w:t xml:space="preserve">  + Reliability: "...assess single points of failure, auto-scaling configurations, multi-AZ deployment, backup strategies..."</w:t>
      </w:r>
    </w:p>
    <w:p w14:paraId="7FB41DC6" w14:textId="77777777" w:rsidR="0045770A" w:rsidRDefault="000654A4">
      <w:r>
        <w:br w:type="page"/>
      </w:r>
    </w:p>
    <w:p w14:paraId="3BE72F23" w14:textId="77777777" w:rsidR="0045770A" w:rsidRDefault="000654A4">
      <w:pPr>
        <w:pStyle w:val="Heading2"/>
      </w:pPr>
      <w:r>
        <w:rPr>
          <w:color w:val="1F2A37"/>
        </w:rPr>
        <w:t>4.4 AutoRemediate - One-Click Implementation</w:t>
      </w:r>
    </w:p>
    <w:p w14:paraId="2F083572" w14:textId="38B36C4D" w:rsidR="0045770A" w:rsidRDefault="000654A4">
      <w:r>
        <w:t xml:space="preserve">"AutoRemediate" transforms recommendations into reality. It auto-generates production-ready CloudFormation templates with built-in safety mechanisms </w:t>
      </w:r>
      <w:r w:rsidR="00544BEF">
        <w:t>-</w:t>
      </w:r>
      <w:r>
        <w:t xml:space="preserve"> backup, validation, staged rollout, and automatic rollback.</w:t>
      </w:r>
    </w:p>
    <w:p w14:paraId="68F7272F" w14:textId="77777777" w:rsidR="0045770A" w:rsidRDefault="000654A4">
      <w:pPr>
        <w:pStyle w:val="Heading3"/>
      </w:pPr>
      <w:r>
        <w:rPr>
          <w:color w:val="1F2A37"/>
        </w:rPr>
        <w:t>Key Capabilities</w:t>
      </w:r>
    </w:p>
    <w:p w14:paraId="6CA72EEE" w14:textId="77777777" w:rsidR="0045770A" w:rsidRDefault="000654A4">
      <w:pPr>
        <w:pStyle w:val="ListBullet"/>
      </w:pPr>
      <w:r>
        <w:rPr>
          <w:b/>
        </w:rPr>
        <w:t xml:space="preserve">Intelligent CFT Generation: </w:t>
      </w:r>
      <w:r>
        <w:t>AI generates CloudFormation templates that implement the approved changes from RedefineYourArch.</w:t>
      </w:r>
    </w:p>
    <w:p w14:paraId="64C06023" w14:textId="77777777" w:rsidR="0045770A" w:rsidRDefault="000654A4">
      <w:pPr>
        <w:pStyle w:val="ListBullet"/>
      </w:pPr>
      <w:r>
        <w:rPr>
          <w:b/>
        </w:rPr>
        <w:t xml:space="preserve">Pre-Implementation Backup: </w:t>
      </w:r>
      <w:r>
        <w:t>Before ANY change, ArchLens automatically creates backups/snapshots of affected resources (RDS snapshots, AMIs, S3 versioning, DynamoDB backups, configuration exports).</w:t>
      </w:r>
    </w:p>
    <w:p w14:paraId="43350C56" w14:textId="77777777" w:rsidR="0045770A" w:rsidRDefault="000654A4">
      <w:pPr>
        <w:pStyle w:val="ListBullet"/>
      </w:pPr>
      <w:r>
        <w:rPr>
          <w:b/>
        </w:rPr>
        <w:t xml:space="preserve">Change Set Preview: </w:t>
      </w:r>
      <w:r>
        <w:t>Full CloudFormation Change Set visualization showing exactly what will be created, modified, or deleted.</w:t>
      </w:r>
    </w:p>
    <w:p w14:paraId="65270F1D" w14:textId="2307CCB5" w:rsidR="0045770A" w:rsidRDefault="000654A4">
      <w:pPr>
        <w:pStyle w:val="ListBullet"/>
      </w:pPr>
      <w:r>
        <w:rPr>
          <w:b/>
        </w:rPr>
        <w:t xml:space="preserve">Staged Deployment: </w:t>
      </w:r>
      <w:r>
        <w:t xml:space="preserve">Changes can be applied in phases </w:t>
      </w:r>
      <w:r w:rsidR="00544BEF">
        <w:t>-</w:t>
      </w:r>
      <w:r>
        <w:t xml:space="preserve"> non-critical first, then progressively more impactful changes.</w:t>
      </w:r>
    </w:p>
    <w:p w14:paraId="267BBD81" w14:textId="77777777" w:rsidR="0045770A" w:rsidRDefault="000654A4">
      <w:pPr>
        <w:pStyle w:val="ListBullet"/>
      </w:pPr>
      <w:r>
        <w:rPr>
          <w:b/>
        </w:rPr>
        <w:t xml:space="preserve">Automatic Rollback: </w:t>
      </w:r>
      <w:r>
        <w:t>If CloudFormation deployment fails or health checks degrade, automatic rollback to backup state.</w:t>
      </w:r>
    </w:p>
    <w:p w14:paraId="7421BBE7" w14:textId="77777777" w:rsidR="0045770A" w:rsidRDefault="000654A4">
      <w:pPr>
        <w:pStyle w:val="ListBullet"/>
      </w:pPr>
      <w:r>
        <w:rPr>
          <w:b/>
        </w:rPr>
        <w:t xml:space="preserve">Approval Workflow: </w:t>
      </w:r>
      <w:r>
        <w:t>Optional multi-person approval gates for production environments.</w:t>
      </w:r>
    </w:p>
    <w:p w14:paraId="4D32760B" w14:textId="77777777" w:rsidR="0045770A" w:rsidRDefault="000654A4">
      <w:pPr>
        <w:pStyle w:val="ListBullet"/>
      </w:pPr>
      <w:r>
        <w:rPr>
          <w:b/>
        </w:rPr>
        <w:t xml:space="preserve">Execution Log: </w:t>
      </w:r>
      <w:r>
        <w:t>Real-time streaming log of all deployment activities with timestamps.</w:t>
      </w:r>
    </w:p>
    <w:p w14:paraId="23E757D8" w14:textId="77777777" w:rsidR="0045770A" w:rsidRDefault="000654A4">
      <w:pPr>
        <w:pStyle w:val="ListBullet"/>
      </w:pPr>
      <w:r>
        <w:rPr>
          <w:b/>
        </w:rPr>
        <w:t xml:space="preserve">Post-Implementation Validation: </w:t>
      </w:r>
      <w:r>
        <w:t>Automated testing after deployment to confirm optimization goals are met.</w:t>
      </w:r>
    </w:p>
    <w:p w14:paraId="7D21B6C2" w14:textId="77777777" w:rsidR="0045770A" w:rsidRDefault="000654A4">
      <w:pPr>
        <w:pStyle w:val="Heading3"/>
      </w:pPr>
      <w:r>
        <w:rPr>
          <w:color w:val="1F2A37"/>
        </w:rPr>
        <w:t>Safety Architecture</w:t>
      </w:r>
    </w:p>
    <w:p w14:paraId="116D20A6" w14:textId="77777777" w:rsidR="0045770A" w:rsidRDefault="000654A4">
      <w:r>
        <w:t>The AutoRemediate safety stack ensures zero-risk implementation: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770A" w14:paraId="7EA755FD" w14:textId="77777777">
        <w:trPr>
          <w:jc w:val="center"/>
        </w:trPr>
        <w:tc>
          <w:tcPr>
            <w:tcW w:w="2880" w:type="dxa"/>
            <w:shd w:val="clear" w:color="auto" w:fill="1A56DB"/>
          </w:tcPr>
          <w:p w14:paraId="228A30A3" w14:textId="77777777" w:rsidR="0045770A" w:rsidRDefault="000654A4">
            <w:r>
              <w:rPr>
                <w:b/>
                <w:color w:val="FFFFFF"/>
                <w:sz w:val="20"/>
              </w:rPr>
              <w:t>Safety Layer</w:t>
            </w:r>
          </w:p>
        </w:tc>
        <w:tc>
          <w:tcPr>
            <w:tcW w:w="2880" w:type="dxa"/>
            <w:shd w:val="clear" w:color="auto" w:fill="1A56DB"/>
          </w:tcPr>
          <w:p w14:paraId="2A7896C3" w14:textId="77777777" w:rsidR="0045770A" w:rsidRDefault="000654A4">
            <w:r>
              <w:rPr>
                <w:b/>
                <w:color w:val="FFFFFF"/>
                <w:sz w:val="20"/>
              </w:rPr>
              <w:t>Mechanism</w:t>
            </w:r>
          </w:p>
        </w:tc>
        <w:tc>
          <w:tcPr>
            <w:tcW w:w="2880" w:type="dxa"/>
            <w:shd w:val="clear" w:color="auto" w:fill="1A56DB"/>
          </w:tcPr>
          <w:p w14:paraId="6F3C7D7F" w14:textId="77777777" w:rsidR="0045770A" w:rsidRDefault="000654A4">
            <w:r>
              <w:rPr>
                <w:b/>
                <w:color w:val="FFFFFF"/>
                <w:sz w:val="20"/>
              </w:rPr>
              <w:t>Trigger</w:t>
            </w:r>
          </w:p>
        </w:tc>
      </w:tr>
      <w:tr w:rsidR="0045770A" w14:paraId="6590B048" w14:textId="77777777">
        <w:trPr>
          <w:jc w:val="center"/>
        </w:trPr>
        <w:tc>
          <w:tcPr>
            <w:tcW w:w="2880" w:type="dxa"/>
          </w:tcPr>
          <w:p w14:paraId="749AB7A1" w14:textId="77777777" w:rsidR="0045770A" w:rsidRDefault="000654A4">
            <w:r>
              <w:rPr>
                <w:sz w:val="20"/>
              </w:rPr>
              <w:t>Layer 1: Backup</w:t>
            </w:r>
          </w:p>
        </w:tc>
        <w:tc>
          <w:tcPr>
            <w:tcW w:w="2880" w:type="dxa"/>
          </w:tcPr>
          <w:p w14:paraId="6E838AE7" w14:textId="77777777" w:rsidR="0045770A" w:rsidRDefault="000654A4">
            <w:r>
              <w:rPr>
                <w:sz w:val="20"/>
              </w:rPr>
              <w:t>Auto-snapshot all affected resources</w:t>
            </w:r>
          </w:p>
        </w:tc>
        <w:tc>
          <w:tcPr>
            <w:tcW w:w="2880" w:type="dxa"/>
          </w:tcPr>
          <w:p w14:paraId="4774C404" w14:textId="77777777" w:rsidR="0045770A" w:rsidRDefault="000654A4">
            <w:r>
              <w:rPr>
                <w:sz w:val="20"/>
              </w:rPr>
              <w:t>Before any change</w:t>
            </w:r>
          </w:p>
        </w:tc>
      </w:tr>
      <w:tr w:rsidR="0045770A" w14:paraId="7103E413" w14:textId="77777777">
        <w:trPr>
          <w:jc w:val="center"/>
        </w:trPr>
        <w:tc>
          <w:tcPr>
            <w:tcW w:w="2880" w:type="dxa"/>
            <w:shd w:val="clear" w:color="auto" w:fill="F0F4FF"/>
          </w:tcPr>
          <w:p w14:paraId="7AC7AA65" w14:textId="77777777" w:rsidR="0045770A" w:rsidRDefault="000654A4">
            <w:r>
              <w:rPr>
                <w:sz w:val="20"/>
              </w:rPr>
              <w:t>Layer 2: Validation</w:t>
            </w:r>
          </w:p>
        </w:tc>
        <w:tc>
          <w:tcPr>
            <w:tcW w:w="2880" w:type="dxa"/>
            <w:shd w:val="clear" w:color="auto" w:fill="F0F4FF"/>
          </w:tcPr>
          <w:p w14:paraId="58E0E8A4" w14:textId="77777777" w:rsidR="0045770A" w:rsidRDefault="000654A4">
            <w:r>
              <w:rPr>
                <w:sz w:val="20"/>
              </w:rPr>
              <w:t>CFT lint + policy validation + cost estimate</w:t>
            </w:r>
          </w:p>
        </w:tc>
        <w:tc>
          <w:tcPr>
            <w:tcW w:w="2880" w:type="dxa"/>
            <w:shd w:val="clear" w:color="auto" w:fill="F0F4FF"/>
          </w:tcPr>
          <w:p w14:paraId="4749B079" w14:textId="77777777" w:rsidR="0045770A" w:rsidRDefault="000654A4">
            <w:r>
              <w:rPr>
                <w:sz w:val="20"/>
              </w:rPr>
              <w:t>Before deployment</w:t>
            </w:r>
          </w:p>
        </w:tc>
      </w:tr>
      <w:tr w:rsidR="0045770A" w14:paraId="3B76A722" w14:textId="77777777">
        <w:trPr>
          <w:jc w:val="center"/>
        </w:trPr>
        <w:tc>
          <w:tcPr>
            <w:tcW w:w="2880" w:type="dxa"/>
          </w:tcPr>
          <w:p w14:paraId="3D51B01A" w14:textId="77777777" w:rsidR="0045770A" w:rsidRDefault="000654A4">
            <w:r>
              <w:rPr>
                <w:sz w:val="20"/>
              </w:rPr>
              <w:t>Layer 3: Change Set</w:t>
            </w:r>
          </w:p>
        </w:tc>
        <w:tc>
          <w:tcPr>
            <w:tcW w:w="2880" w:type="dxa"/>
          </w:tcPr>
          <w:p w14:paraId="01DDB163" w14:textId="77777777" w:rsidR="0045770A" w:rsidRDefault="000654A4">
            <w:r>
              <w:rPr>
                <w:sz w:val="20"/>
              </w:rPr>
              <w:t>Dry-run showing exact resource changes</w:t>
            </w:r>
          </w:p>
        </w:tc>
        <w:tc>
          <w:tcPr>
            <w:tcW w:w="2880" w:type="dxa"/>
          </w:tcPr>
          <w:p w14:paraId="30EAD192" w14:textId="77777777" w:rsidR="0045770A" w:rsidRDefault="000654A4">
            <w:r>
              <w:rPr>
                <w:sz w:val="20"/>
              </w:rPr>
              <w:t>User review required</w:t>
            </w:r>
          </w:p>
        </w:tc>
      </w:tr>
      <w:tr w:rsidR="0045770A" w14:paraId="209AA907" w14:textId="77777777">
        <w:trPr>
          <w:jc w:val="center"/>
        </w:trPr>
        <w:tc>
          <w:tcPr>
            <w:tcW w:w="2880" w:type="dxa"/>
            <w:shd w:val="clear" w:color="auto" w:fill="F0F4FF"/>
          </w:tcPr>
          <w:p w14:paraId="51F68CB5" w14:textId="77777777" w:rsidR="0045770A" w:rsidRDefault="000654A4">
            <w:r>
              <w:rPr>
                <w:sz w:val="20"/>
              </w:rPr>
              <w:t>Layer 4: Canary Deploy</w:t>
            </w:r>
          </w:p>
        </w:tc>
        <w:tc>
          <w:tcPr>
            <w:tcW w:w="2880" w:type="dxa"/>
            <w:shd w:val="clear" w:color="auto" w:fill="F0F4FF"/>
          </w:tcPr>
          <w:p w14:paraId="7A80CEEC" w14:textId="77777777" w:rsidR="0045770A" w:rsidRDefault="000654A4">
            <w:r>
              <w:rPr>
                <w:sz w:val="20"/>
              </w:rPr>
              <w:t>Apply to non-prod first if available</w:t>
            </w:r>
          </w:p>
        </w:tc>
        <w:tc>
          <w:tcPr>
            <w:tcW w:w="2880" w:type="dxa"/>
            <w:shd w:val="clear" w:color="auto" w:fill="F0F4FF"/>
          </w:tcPr>
          <w:p w14:paraId="3A8F2567" w14:textId="77777777" w:rsidR="0045770A" w:rsidRDefault="000654A4">
            <w:r>
              <w:rPr>
                <w:sz w:val="20"/>
              </w:rPr>
              <w:t>Configurable</w:t>
            </w:r>
          </w:p>
        </w:tc>
      </w:tr>
      <w:tr w:rsidR="0045770A" w14:paraId="24556DB7" w14:textId="77777777">
        <w:trPr>
          <w:jc w:val="center"/>
        </w:trPr>
        <w:tc>
          <w:tcPr>
            <w:tcW w:w="2880" w:type="dxa"/>
          </w:tcPr>
          <w:p w14:paraId="68532564" w14:textId="77777777" w:rsidR="0045770A" w:rsidRDefault="000654A4">
            <w:r>
              <w:rPr>
                <w:sz w:val="20"/>
              </w:rPr>
              <w:t>Layer 5: Health Check</w:t>
            </w:r>
          </w:p>
        </w:tc>
        <w:tc>
          <w:tcPr>
            <w:tcW w:w="2880" w:type="dxa"/>
          </w:tcPr>
          <w:p w14:paraId="58CE61D7" w14:textId="77777777" w:rsidR="0045770A" w:rsidRDefault="000654A4">
            <w:r>
              <w:rPr>
                <w:sz w:val="20"/>
              </w:rPr>
              <w:t>Monitor CloudWatch alarms post-deploy</w:t>
            </w:r>
          </w:p>
        </w:tc>
        <w:tc>
          <w:tcPr>
            <w:tcW w:w="2880" w:type="dxa"/>
          </w:tcPr>
          <w:p w14:paraId="008C6042" w14:textId="77777777" w:rsidR="0045770A" w:rsidRDefault="000654A4">
            <w:r>
              <w:rPr>
                <w:sz w:val="20"/>
              </w:rPr>
              <w:t>Continuous for 30 min</w:t>
            </w:r>
          </w:p>
        </w:tc>
      </w:tr>
      <w:tr w:rsidR="0045770A" w14:paraId="7739F074" w14:textId="77777777">
        <w:trPr>
          <w:jc w:val="center"/>
        </w:trPr>
        <w:tc>
          <w:tcPr>
            <w:tcW w:w="2880" w:type="dxa"/>
            <w:shd w:val="clear" w:color="auto" w:fill="F0F4FF"/>
          </w:tcPr>
          <w:p w14:paraId="7C5EBF9F" w14:textId="77777777" w:rsidR="0045770A" w:rsidRDefault="000654A4">
            <w:r>
              <w:rPr>
                <w:sz w:val="20"/>
              </w:rPr>
              <w:t>Layer 6: Auto-Rollback</w:t>
            </w:r>
          </w:p>
        </w:tc>
        <w:tc>
          <w:tcPr>
            <w:tcW w:w="2880" w:type="dxa"/>
            <w:shd w:val="clear" w:color="auto" w:fill="F0F4FF"/>
          </w:tcPr>
          <w:p w14:paraId="59EA40AA" w14:textId="77777777" w:rsidR="0045770A" w:rsidRDefault="000654A4">
            <w:r>
              <w:rPr>
                <w:sz w:val="20"/>
              </w:rPr>
              <w:t>Revert to backup if health degrades</w:t>
            </w:r>
          </w:p>
        </w:tc>
        <w:tc>
          <w:tcPr>
            <w:tcW w:w="2880" w:type="dxa"/>
            <w:shd w:val="clear" w:color="auto" w:fill="F0F4FF"/>
          </w:tcPr>
          <w:p w14:paraId="0ABFB2C5" w14:textId="77777777" w:rsidR="0045770A" w:rsidRDefault="000654A4">
            <w:r>
              <w:rPr>
                <w:sz w:val="20"/>
              </w:rPr>
              <w:t>Automatic</w:t>
            </w:r>
          </w:p>
        </w:tc>
      </w:tr>
      <w:tr w:rsidR="0045770A" w14:paraId="408D189F" w14:textId="77777777">
        <w:trPr>
          <w:jc w:val="center"/>
        </w:trPr>
        <w:tc>
          <w:tcPr>
            <w:tcW w:w="2880" w:type="dxa"/>
          </w:tcPr>
          <w:p w14:paraId="04CA7786" w14:textId="77777777" w:rsidR="0045770A" w:rsidRDefault="000654A4">
            <w:r>
              <w:rPr>
                <w:sz w:val="20"/>
              </w:rPr>
              <w:t>Layer 7: Audit Trail</w:t>
            </w:r>
          </w:p>
        </w:tc>
        <w:tc>
          <w:tcPr>
            <w:tcW w:w="2880" w:type="dxa"/>
          </w:tcPr>
          <w:p w14:paraId="6657FA03" w14:textId="77777777" w:rsidR="0045770A" w:rsidRDefault="000654A4">
            <w:r>
              <w:rPr>
                <w:sz w:val="20"/>
              </w:rPr>
              <w:t>Complete audit log of all changes</w:t>
            </w:r>
          </w:p>
        </w:tc>
        <w:tc>
          <w:tcPr>
            <w:tcW w:w="2880" w:type="dxa"/>
          </w:tcPr>
          <w:p w14:paraId="581F36FB" w14:textId="77777777" w:rsidR="0045770A" w:rsidRDefault="000654A4">
            <w:r>
              <w:rPr>
                <w:sz w:val="20"/>
              </w:rPr>
              <w:t>Always active</w:t>
            </w:r>
          </w:p>
        </w:tc>
      </w:tr>
    </w:tbl>
    <w:p w14:paraId="7FF652A4" w14:textId="77777777" w:rsidR="0045770A" w:rsidRDefault="000654A4">
      <w:pPr>
        <w:pStyle w:val="Heading3"/>
      </w:pPr>
      <w:r>
        <w:rPr>
          <w:color w:val="1F2A37"/>
        </w:rPr>
        <w:t>Generated CFT Features</w:t>
      </w:r>
    </w:p>
    <w:p w14:paraId="27CD5757" w14:textId="77777777" w:rsidR="0045770A" w:rsidRDefault="000654A4">
      <w:pPr>
        <w:pStyle w:val="ListBullet"/>
      </w:pPr>
      <w:r>
        <w:t>Parameterized templates for reusability across environments</w:t>
      </w:r>
    </w:p>
    <w:p w14:paraId="0B9C5E87" w14:textId="77777777" w:rsidR="0045770A" w:rsidRDefault="000654A4">
      <w:pPr>
        <w:pStyle w:val="ListBullet"/>
      </w:pPr>
      <w:r>
        <w:t>Embedded backup logic using custom resources and Lambda-backed resources</w:t>
      </w:r>
    </w:p>
    <w:p w14:paraId="08E3242F" w14:textId="77777777" w:rsidR="0045770A" w:rsidRDefault="000654A4">
      <w:pPr>
        <w:pStyle w:val="ListBullet"/>
      </w:pPr>
      <w:r>
        <w:t>DeletionPolicy: Retain on critical resources</w:t>
      </w:r>
    </w:p>
    <w:p w14:paraId="0CEFC8F6" w14:textId="77777777" w:rsidR="0045770A" w:rsidRDefault="000654A4">
      <w:pPr>
        <w:pStyle w:val="ListBullet"/>
      </w:pPr>
      <w:r>
        <w:t>UpdateReplacePolicy: Snapshot where applicable</w:t>
      </w:r>
    </w:p>
    <w:p w14:paraId="65FD4D72" w14:textId="77777777" w:rsidR="0045770A" w:rsidRDefault="000654A4">
      <w:pPr>
        <w:pStyle w:val="ListBullet"/>
      </w:pPr>
      <w:r>
        <w:t>Stack rollback configuration with CloudWatch alarm monitoring</w:t>
      </w:r>
    </w:p>
    <w:p w14:paraId="41910494" w14:textId="77777777" w:rsidR="0045770A" w:rsidRDefault="000654A4">
      <w:pPr>
        <w:pStyle w:val="ListBullet"/>
      </w:pPr>
      <w:r>
        <w:t>Outputs section with pre/post metrics for validation</w:t>
      </w:r>
    </w:p>
    <w:p w14:paraId="73696666" w14:textId="77777777" w:rsidR="0045770A" w:rsidRDefault="000654A4">
      <w:pPr>
        <w:pStyle w:val="ListBullet"/>
      </w:pPr>
      <w:r>
        <w:t>Nested stacks for complex multi-service changes</w:t>
      </w:r>
    </w:p>
    <w:p w14:paraId="2D8A3F95" w14:textId="77777777" w:rsidR="0045770A" w:rsidRDefault="000654A4">
      <w:pPr>
        <w:pStyle w:val="ListBullet"/>
      </w:pPr>
      <w:r>
        <w:t>Conditions for optional features and environment-specific configurations</w:t>
      </w:r>
    </w:p>
    <w:p w14:paraId="2BB5F998" w14:textId="77777777" w:rsidR="0045770A" w:rsidRDefault="000654A4">
      <w:r>
        <w:br w:type="page"/>
      </w:r>
    </w:p>
    <w:p w14:paraId="7F34F41D" w14:textId="77777777" w:rsidR="0045770A" w:rsidRDefault="000654A4">
      <w:pPr>
        <w:pStyle w:val="Heading2"/>
      </w:pPr>
      <w:r>
        <w:rPr>
          <w:color w:val="1F2A37"/>
        </w:rPr>
        <w:t>4.5 InsightHub - Analytics, Reporting &amp; Intelligence</w:t>
      </w:r>
    </w:p>
    <w:p w14:paraId="2D85E9B5" w14:textId="5D042947" w:rsidR="0045770A" w:rsidRDefault="000654A4">
      <w:r>
        <w:t xml:space="preserve">"InsightHub" is the analytics powerhouse </w:t>
      </w:r>
      <w:r w:rsidR="00544BEF">
        <w:t>-</w:t>
      </w:r>
      <w:r>
        <w:t xml:space="preserve"> providing continuous intelligence about your architecture's evolution, cost trends, compliance posture, and optimization history.</w:t>
      </w:r>
    </w:p>
    <w:p w14:paraId="05639142" w14:textId="77777777" w:rsidR="0045770A" w:rsidRDefault="000654A4">
      <w:pPr>
        <w:pStyle w:val="Heading3"/>
      </w:pPr>
      <w:r>
        <w:rPr>
          <w:color w:val="1F2A37"/>
        </w:rPr>
        <w:t>Features</w:t>
      </w:r>
    </w:p>
    <w:p w14:paraId="57C855E9" w14:textId="77777777" w:rsidR="0045770A" w:rsidRDefault="000654A4">
      <w:pPr>
        <w:pStyle w:val="ListBullet"/>
      </w:pPr>
      <w:r>
        <w:rPr>
          <w:b/>
        </w:rPr>
        <w:t xml:space="preserve">Optimization History: </w:t>
      </w:r>
      <w:r>
        <w:t>Complete timeline of all recommendations, implementations, and their measured impact.</w:t>
      </w:r>
    </w:p>
    <w:p w14:paraId="3B94A9AE" w14:textId="77777777" w:rsidR="0045770A" w:rsidRDefault="000654A4">
      <w:pPr>
        <w:pStyle w:val="ListBullet"/>
      </w:pPr>
      <w:r>
        <w:rPr>
          <w:b/>
        </w:rPr>
        <w:t xml:space="preserve">Cost Analytics: </w:t>
      </w:r>
      <w:r>
        <w:t>Granular cost breakdown by service, team, environment, and application with AI-predicted forecasts.</w:t>
      </w:r>
    </w:p>
    <w:p w14:paraId="513E507A" w14:textId="77777777" w:rsidR="0045770A" w:rsidRDefault="000654A4">
      <w:pPr>
        <w:pStyle w:val="ListBullet"/>
      </w:pPr>
      <w:r>
        <w:rPr>
          <w:b/>
        </w:rPr>
        <w:t xml:space="preserve">Compliance Dashboard: </w:t>
      </w:r>
      <w:r>
        <w:t>Real-time compliance scoring against selected frameworks (WAF, CIS, NIST).</w:t>
      </w:r>
    </w:p>
    <w:p w14:paraId="5EA2311C" w14:textId="77777777" w:rsidR="0045770A" w:rsidRDefault="000654A4">
      <w:pPr>
        <w:pStyle w:val="ListBullet"/>
      </w:pPr>
      <w:r>
        <w:rPr>
          <w:b/>
        </w:rPr>
        <w:t xml:space="preserve">Drift Detection: </w:t>
      </w:r>
      <w:r>
        <w:t>Automatic detection when infrastructure drifts from recommended state with alerts.</w:t>
      </w:r>
    </w:p>
    <w:p w14:paraId="0F42E261" w14:textId="77777777" w:rsidR="0045770A" w:rsidRDefault="000654A4">
      <w:pPr>
        <w:pStyle w:val="ListBullet"/>
      </w:pPr>
      <w:r>
        <w:rPr>
          <w:b/>
        </w:rPr>
        <w:t xml:space="preserve">Trend Analysis: </w:t>
      </w:r>
      <w:r>
        <w:t>How your architecture health score evolves over weeks/months with correlation to changes.</w:t>
      </w:r>
    </w:p>
    <w:p w14:paraId="13F36999" w14:textId="77777777" w:rsidR="0045770A" w:rsidRDefault="000654A4">
      <w:pPr>
        <w:pStyle w:val="ListBullet"/>
      </w:pPr>
      <w:r>
        <w:rPr>
          <w:b/>
        </w:rPr>
        <w:t xml:space="preserve">Executive Reports: </w:t>
      </w:r>
      <w:r>
        <w:t>Auto-generated PDF/PPT reports for leadership with key metrics and achievements.</w:t>
      </w:r>
    </w:p>
    <w:p w14:paraId="7C26DB8F" w14:textId="77777777" w:rsidR="0045770A" w:rsidRDefault="000654A4">
      <w:pPr>
        <w:pStyle w:val="ListBullet"/>
      </w:pPr>
      <w:r>
        <w:rPr>
          <w:b/>
        </w:rPr>
        <w:t xml:space="preserve">Benchmark Comparison: </w:t>
      </w:r>
      <w:r>
        <w:t>Anonymous benchmarking against similar-sized organizations (opt-in).</w:t>
      </w:r>
    </w:p>
    <w:p w14:paraId="79C1FA00" w14:textId="77777777" w:rsidR="0045770A" w:rsidRDefault="000654A4">
      <w:pPr>
        <w:pStyle w:val="ListBullet"/>
      </w:pPr>
      <w:r>
        <w:rPr>
          <w:b/>
        </w:rPr>
        <w:t xml:space="preserve">Savings Tracker: </w:t>
      </w:r>
      <w:r>
        <w:t>Cumulative cost savings achieved through ArchLens recommendations.</w:t>
      </w:r>
    </w:p>
    <w:p w14:paraId="21A0D859" w14:textId="2536FF50" w:rsidR="0045770A" w:rsidRDefault="000654A4">
      <w:pPr>
        <w:pStyle w:val="ListBullet"/>
      </w:pPr>
      <w:r>
        <w:rPr>
          <w:b/>
        </w:rPr>
        <w:t xml:space="preserve">Team Activity: </w:t>
      </w:r>
      <w:r>
        <w:t xml:space="preserve">Who made what changes, approvals, and reviews </w:t>
      </w:r>
      <w:r w:rsidR="00544BEF">
        <w:t>-</w:t>
      </w:r>
      <w:r>
        <w:t xml:space="preserve"> complete collaboration history.</w:t>
      </w:r>
    </w:p>
    <w:p w14:paraId="32989C09" w14:textId="77777777" w:rsidR="0045770A" w:rsidRDefault="000654A4">
      <w:pPr>
        <w:pStyle w:val="ListBullet"/>
      </w:pPr>
      <w:r>
        <w:rPr>
          <w:b/>
        </w:rPr>
        <w:t xml:space="preserve">Custom Alerts: </w:t>
      </w:r>
      <w:r>
        <w:t>Set thresholds for score drops, cost spikes, or compliance violations.</w:t>
      </w:r>
    </w:p>
    <w:p w14:paraId="23A6C69C" w14:textId="77777777" w:rsidR="0045770A" w:rsidRDefault="000654A4">
      <w:r>
        <w:br w:type="page"/>
      </w:r>
    </w:p>
    <w:p w14:paraId="501E1122" w14:textId="77777777" w:rsidR="0045770A" w:rsidRDefault="000654A4">
      <w:pPr>
        <w:pStyle w:val="Heading1"/>
      </w:pPr>
      <w:r>
        <w:rPr>
          <w:color w:val="1A56DB"/>
        </w:rPr>
        <w:t>5. Well-Architected Framework Integration</w:t>
      </w:r>
    </w:p>
    <w:p w14:paraId="2C84239D" w14:textId="77777777" w:rsidR="0045770A" w:rsidRDefault="000654A4">
      <w:r>
        <w:t>ArchLens deeply integrates with all six pillars of the AWS Well-Architected Framework, providing not just scoring but actionable, context-aware guidance specific to your architecture.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770A" w14:paraId="3E701F8C" w14:textId="77777777">
        <w:trPr>
          <w:jc w:val="center"/>
        </w:trPr>
        <w:tc>
          <w:tcPr>
            <w:tcW w:w="2880" w:type="dxa"/>
            <w:shd w:val="clear" w:color="auto" w:fill="1A56DB"/>
          </w:tcPr>
          <w:p w14:paraId="645704D7" w14:textId="77777777" w:rsidR="0045770A" w:rsidRDefault="000654A4">
            <w:r>
              <w:rPr>
                <w:b/>
                <w:color w:val="FFFFFF"/>
                <w:sz w:val="20"/>
              </w:rPr>
              <w:t>WAF Pillar</w:t>
            </w:r>
          </w:p>
        </w:tc>
        <w:tc>
          <w:tcPr>
            <w:tcW w:w="2880" w:type="dxa"/>
            <w:shd w:val="clear" w:color="auto" w:fill="1A56DB"/>
          </w:tcPr>
          <w:p w14:paraId="79619EE4" w14:textId="77777777" w:rsidR="0045770A" w:rsidRDefault="000654A4">
            <w:r>
              <w:rPr>
                <w:b/>
                <w:color w:val="FFFFFF"/>
                <w:sz w:val="20"/>
              </w:rPr>
              <w:t>ArchLens Evaluation Criteria</w:t>
            </w:r>
          </w:p>
        </w:tc>
        <w:tc>
          <w:tcPr>
            <w:tcW w:w="2880" w:type="dxa"/>
            <w:shd w:val="clear" w:color="auto" w:fill="1A56DB"/>
          </w:tcPr>
          <w:p w14:paraId="31199B86" w14:textId="77777777" w:rsidR="0045770A" w:rsidRDefault="000654A4">
            <w:r>
              <w:rPr>
                <w:b/>
                <w:color w:val="FFFFFF"/>
                <w:sz w:val="20"/>
              </w:rPr>
              <w:t>Example Recommendations</w:t>
            </w:r>
          </w:p>
        </w:tc>
      </w:tr>
      <w:tr w:rsidR="0045770A" w14:paraId="5289678D" w14:textId="77777777">
        <w:trPr>
          <w:jc w:val="center"/>
        </w:trPr>
        <w:tc>
          <w:tcPr>
            <w:tcW w:w="2880" w:type="dxa"/>
          </w:tcPr>
          <w:p w14:paraId="6E771CB7" w14:textId="77777777" w:rsidR="0045770A" w:rsidRDefault="000654A4">
            <w:r>
              <w:rPr>
                <w:sz w:val="20"/>
              </w:rPr>
              <w:t>Operational Excellence</w:t>
            </w:r>
          </w:p>
        </w:tc>
        <w:tc>
          <w:tcPr>
            <w:tcW w:w="2880" w:type="dxa"/>
          </w:tcPr>
          <w:p w14:paraId="6A959708" w14:textId="77777777" w:rsidR="0045770A" w:rsidRDefault="000654A4">
            <w:r>
              <w:rPr>
                <w:sz w:val="20"/>
              </w:rPr>
              <w:t>IaC coverage, monitoring depth, runbook automation, deployment frequency</w:t>
            </w:r>
          </w:p>
        </w:tc>
        <w:tc>
          <w:tcPr>
            <w:tcW w:w="2880" w:type="dxa"/>
          </w:tcPr>
          <w:p w14:paraId="07D0062B" w14:textId="77777777" w:rsidR="0045770A" w:rsidRDefault="000654A4">
            <w:r>
              <w:rPr>
                <w:sz w:val="20"/>
              </w:rPr>
              <w:t>Add CloudWatch dashboards, implement CI/CD, create SSM runbooks</w:t>
            </w:r>
          </w:p>
        </w:tc>
      </w:tr>
      <w:tr w:rsidR="0045770A" w14:paraId="1C0BA096" w14:textId="77777777">
        <w:trPr>
          <w:jc w:val="center"/>
        </w:trPr>
        <w:tc>
          <w:tcPr>
            <w:tcW w:w="2880" w:type="dxa"/>
            <w:shd w:val="clear" w:color="auto" w:fill="F0F4FF"/>
          </w:tcPr>
          <w:p w14:paraId="7C567472" w14:textId="77777777" w:rsidR="0045770A" w:rsidRDefault="000654A4">
            <w:r>
              <w:rPr>
                <w:sz w:val="20"/>
              </w:rPr>
              <w:t>Security</w:t>
            </w:r>
          </w:p>
        </w:tc>
        <w:tc>
          <w:tcPr>
            <w:tcW w:w="2880" w:type="dxa"/>
            <w:shd w:val="clear" w:color="auto" w:fill="F0F4FF"/>
          </w:tcPr>
          <w:p w14:paraId="1BBE2CA8" w14:textId="77777777" w:rsidR="0045770A" w:rsidRDefault="000654A4">
            <w:r>
              <w:rPr>
                <w:sz w:val="20"/>
              </w:rPr>
              <w:t>IAM policies, encryption, network exposure, logging, secrets management</w:t>
            </w:r>
          </w:p>
        </w:tc>
        <w:tc>
          <w:tcPr>
            <w:tcW w:w="2880" w:type="dxa"/>
            <w:shd w:val="clear" w:color="auto" w:fill="F0F4FF"/>
          </w:tcPr>
          <w:p w14:paraId="69C3EA97" w14:textId="77777777" w:rsidR="0045770A" w:rsidRDefault="000654A4">
            <w:r>
              <w:rPr>
                <w:sz w:val="20"/>
              </w:rPr>
              <w:t>Enforce MFA, enable GuardDuty, rotate keys, restrict SG rules</w:t>
            </w:r>
          </w:p>
        </w:tc>
      </w:tr>
      <w:tr w:rsidR="0045770A" w14:paraId="2B13B3C5" w14:textId="77777777">
        <w:trPr>
          <w:jc w:val="center"/>
        </w:trPr>
        <w:tc>
          <w:tcPr>
            <w:tcW w:w="2880" w:type="dxa"/>
          </w:tcPr>
          <w:p w14:paraId="051C6C65" w14:textId="77777777" w:rsidR="0045770A" w:rsidRDefault="000654A4">
            <w:r>
              <w:rPr>
                <w:sz w:val="20"/>
              </w:rPr>
              <w:t>Reliability</w:t>
            </w:r>
          </w:p>
        </w:tc>
        <w:tc>
          <w:tcPr>
            <w:tcW w:w="2880" w:type="dxa"/>
          </w:tcPr>
          <w:p w14:paraId="2E770043" w14:textId="77777777" w:rsidR="0045770A" w:rsidRDefault="000654A4">
            <w:r>
              <w:rPr>
                <w:sz w:val="20"/>
              </w:rPr>
              <w:t>Multi-AZ, auto-scaling, backup strategy, failover mechanisms</w:t>
            </w:r>
          </w:p>
        </w:tc>
        <w:tc>
          <w:tcPr>
            <w:tcW w:w="2880" w:type="dxa"/>
          </w:tcPr>
          <w:p w14:paraId="2651CC34" w14:textId="77777777" w:rsidR="0045770A" w:rsidRDefault="000654A4">
            <w:r>
              <w:rPr>
                <w:sz w:val="20"/>
              </w:rPr>
              <w:t>Enable Multi-AZ RDS, add ASG, implement cross-region DR</w:t>
            </w:r>
          </w:p>
        </w:tc>
      </w:tr>
      <w:tr w:rsidR="0045770A" w14:paraId="402E5988" w14:textId="77777777">
        <w:trPr>
          <w:jc w:val="center"/>
        </w:trPr>
        <w:tc>
          <w:tcPr>
            <w:tcW w:w="2880" w:type="dxa"/>
            <w:shd w:val="clear" w:color="auto" w:fill="F0F4FF"/>
          </w:tcPr>
          <w:p w14:paraId="2DE44DFB" w14:textId="77777777" w:rsidR="0045770A" w:rsidRDefault="000654A4">
            <w:r>
              <w:rPr>
                <w:sz w:val="20"/>
              </w:rPr>
              <w:t>Performance Efficiency</w:t>
            </w:r>
          </w:p>
        </w:tc>
        <w:tc>
          <w:tcPr>
            <w:tcW w:w="2880" w:type="dxa"/>
            <w:shd w:val="clear" w:color="auto" w:fill="F0F4FF"/>
          </w:tcPr>
          <w:p w14:paraId="2A905F9D" w14:textId="77777777" w:rsidR="0045770A" w:rsidRDefault="000654A4">
            <w:r>
              <w:rPr>
                <w:sz w:val="20"/>
              </w:rPr>
              <w:t>Instance sizing, caching, CDN usage, database optimization</w:t>
            </w:r>
          </w:p>
        </w:tc>
        <w:tc>
          <w:tcPr>
            <w:tcW w:w="2880" w:type="dxa"/>
            <w:shd w:val="clear" w:color="auto" w:fill="F0F4FF"/>
          </w:tcPr>
          <w:p w14:paraId="7FB0E42C" w14:textId="77777777" w:rsidR="0045770A" w:rsidRDefault="000654A4">
            <w:r>
              <w:rPr>
                <w:sz w:val="20"/>
              </w:rPr>
              <w:t>Right-size EC2, add ElastiCache, enable CloudFront, use read replicas</w:t>
            </w:r>
          </w:p>
        </w:tc>
      </w:tr>
      <w:tr w:rsidR="0045770A" w14:paraId="65E91769" w14:textId="77777777">
        <w:trPr>
          <w:jc w:val="center"/>
        </w:trPr>
        <w:tc>
          <w:tcPr>
            <w:tcW w:w="2880" w:type="dxa"/>
          </w:tcPr>
          <w:p w14:paraId="4D2D7F76" w14:textId="77777777" w:rsidR="0045770A" w:rsidRDefault="000654A4">
            <w:r>
              <w:rPr>
                <w:sz w:val="20"/>
              </w:rPr>
              <w:t>Cost Optimization</w:t>
            </w:r>
          </w:p>
        </w:tc>
        <w:tc>
          <w:tcPr>
            <w:tcW w:w="2880" w:type="dxa"/>
          </w:tcPr>
          <w:p w14:paraId="657FAF87" w14:textId="77777777" w:rsidR="0045770A" w:rsidRDefault="000654A4">
            <w:r>
              <w:rPr>
                <w:sz w:val="20"/>
              </w:rPr>
              <w:t>Unused resources, over-provisioning, pricing model, data transfer</w:t>
            </w:r>
          </w:p>
        </w:tc>
        <w:tc>
          <w:tcPr>
            <w:tcW w:w="2880" w:type="dxa"/>
          </w:tcPr>
          <w:p w14:paraId="6E7DA9D4" w14:textId="77777777" w:rsidR="0045770A" w:rsidRDefault="000654A4">
            <w:r>
              <w:rPr>
                <w:sz w:val="20"/>
              </w:rPr>
              <w:t>Delete unused EIPs, switch to Graviton, buy Savings Plans, optimize NAT</w:t>
            </w:r>
          </w:p>
        </w:tc>
      </w:tr>
      <w:tr w:rsidR="0045770A" w14:paraId="46F924E0" w14:textId="77777777">
        <w:trPr>
          <w:jc w:val="center"/>
        </w:trPr>
        <w:tc>
          <w:tcPr>
            <w:tcW w:w="2880" w:type="dxa"/>
            <w:shd w:val="clear" w:color="auto" w:fill="F0F4FF"/>
          </w:tcPr>
          <w:p w14:paraId="3A33F87A" w14:textId="77777777" w:rsidR="0045770A" w:rsidRDefault="000654A4">
            <w:r>
              <w:rPr>
                <w:sz w:val="20"/>
              </w:rPr>
              <w:t>Sustainability</w:t>
            </w:r>
          </w:p>
        </w:tc>
        <w:tc>
          <w:tcPr>
            <w:tcW w:w="2880" w:type="dxa"/>
            <w:shd w:val="clear" w:color="auto" w:fill="F0F4FF"/>
          </w:tcPr>
          <w:p w14:paraId="76D03848" w14:textId="77777777" w:rsidR="0045770A" w:rsidRDefault="000654A4">
            <w:r>
              <w:rPr>
                <w:sz w:val="20"/>
              </w:rPr>
              <w:t>Utilization rates, managed services usage, data lifecycle, region selection</w:t>
            </w:r>
          </w:p>
        </w:tc>
        <w:tc>
          <w:tcPr>
            <w:tcW w:w="2880" w:type="dxa"/>
            <w:shd w:val="clear" w:color="auto" w:fill="F0F4FF"/>
          </w:tcPr>
          <w:p w14:paraId="2D0C2BCD" w14:textId="77777777" w:rsidR="0045770A" w:rsidRDefault="000654A4">
            <w:r>
              <w:rPr>
                <w:sz w:val="20"/>
              </w:rPr>
              <w:t>Migrate to Fargate, implement S3 lifecycle, use ARM instances</w:t>
            </w:r>
          </w:p>
        </w:tc>
      </w:tr>
    </w:tbl>
    <w:p w14:paraId="5F087133" w14:textId="77777777" w:rsidR="0045770A" w:rsidRDefault="000654A4">
      <w:r>
        <w:br w:type="page"/>
      </w:r>
    </w:p>
    <w:p w14:paraId="61EBAAD6" w14:textId="77777777" w:rsidR="0045770A" w:rsidRDefault="000654A4">
      <w:pPr>
        <w:pStyle w:val="Heading1"/>
      </w:pPr>
      <w:r>
        <w:rPr>
          <w:color w:val="1A56DB"/>
        </w:rPr>
        <w:t>6. Technical Architecture</w:t>
      </w:r>
    </w:p>
    <w:p w14:paraId="2905B081" w14:textId="77777777" w:rsidR="0045770A" w:rsidRDefault="000654A4">
      <w:r>
        <w:t>ArchLens is built on a fully serverless architecture, embodying the same best practices it recommends. This ensures unlimited scalability, zero operational overhead, and pay-per-use economics.</w:t>
      </w:r>
    </w:p>
    <w:p w14:paraId="5A5119C1" w14:textId="77777777" w:rsidR="0045770A" w:rsidRDefault="000654A4">
      <w:pPr>
        <w:pStyle w:val="Heading2"/>
      </w:pPr>
      <w:r>
        <w:rPr>
          <w:color w:val="1F2A37"/>
        </w:rPr>
        <w:t>Architecture Components</w:t>
      </w:r>
    </w:p>
    <w:p w14:paraId="7455F998" w14:textId="77777777" w:rsidR="0045770A" w:rsidRDefault="000654A4">
      <w:pPr>
        <w:pStyle w:val="Heading3"/>
      </w:pPr>
      <w:r>
        <w:rPr>
          <w:color w:val="1F2A37"/>
        </w:rPr>
        <w:t>Frontend Layer</w:t>
      </w:r>
    </w:p>
    <w:p w14:paraId="21553F6C" w14:textId="77777777" w:rsidR="0045770A" w:rsidRDefault="000654A4">
      <w:pPr>
        <w:pStyle w:val="ListBullet"/>
      </w:pPr>
      <w:r>
        <w:rPr>
          <w:b/>
        </w:rPr>
        <w:t xml:space="preserve">Framework: </w:t>
      </w:r>
      <w:r>
        <w:t>React 18+ with TypeScript, Vite build system</w:t>
      </w:r>
    </w:p>
    <w:p w14:paraId="5E6EC7CE" w14:textId="77777777" w:rsidR="0045770A" w:rsidRDefault="000654A4">
      <w:pPr>
        <w:pStyle w:val="ListBullet"/>
      </w:pPr>
      <w:r>
        <w:rPr>
          <w:b/>
        </w:rPr>
        <w:t xml:space="preserve">State Management: </w:t>
      </w:r>
      <w:r>
        <w:t>Zustand / React Query for server state</w:t>
      </w:r>
    </w:p>
    <w:p w14:paraId="5AF4252B" w14:textId="77777777" w:rsidR="0045770A" w:rsidRDefault="000654A4">
      <w:pPr>
        <w:pStyle w:val="ListBullet"/>
      </w:pPr>
      <w:r>
        <w:rPr>
          <w:b/>
        </w:rPr>
        <w:t xml:space="preserve">UI Library: </w:t>
      </w:r>
      <w:r>
        <w:t>Tailwind CSS + Headless UI + custom design system</w:t>
      </w:r>
    </w:p>
    <w:p w14:paraId="6342BBB6" w14:textId="77777777" w:rsidR="0045770A" w:rsidRDefault="000654A4">
      <w:pPr>
        <w:pStyle w:val="ListBullet"/>
      </w:pPr>
      <w:r>
        <w:rPr>
          <w:b/>
        </w:rPr>
        <w:t xml:space="preserve">Visualization: </w:t>
      </w:r>
      <w:r>
        <w:t>React Flow (architecture diagrams) + D3.js (charts) + AWS Icon Library</w:t>
      </w:r>
    </w:p>
    <w:p w14:paraId="12280DD6" w14:textId="77777777" w:rsidR="0045770A" w:rsidRDefault="000654A4">
      <w:pPr>
        <w:pStyle w:val="ListBullet"/>
      </w:pPr>
      <w:r>
        <w:rPr>
          <w:b/>
        </w:rPr>
        <w:t xml:space="preserve">Hosting: </w:t>
      </w:r>
      <w:r>
        <w:t>Amazon S3 + CloudFront (global CDN, &lt;50ms TTFB worldwide)</w:t>
      </w:r>
    </w:p>
    <w:p w14:paraId="25A7809E" w14:textId="77777777" w:rsidR="0045770A" w:rsidRDefault="000654A4">
      <w:pPr>
        <w:pStyle w:val="ListBullet"/>
      </w:pPr>
      <w:r>
        <w:rPr>
          <w:b/>
        </w:rPr>
        <w:t xml:space="preserve">Authentication: </w:t>
      </w:r>
      <w:r>
        <w:t>AWS Amplify Auth SDK integrated with Cognito</w:t>
      </w:r>
    </w:p>
    <w:p w14:paraId="25FDF7E1" w14:textId="77777777" w:rsidR="0045770A" w:rsidRDefault="000654A4">
      <w:pPr>
        <w:pStyle w:val="Heading3"/>
      </w:pPr>
      <w:r>
        <w:rPr>
          <w:color w:val="1F2A37"/>
        </w:rPr>
        <w:t>Authentication &amp; Authorization</w:t>
      </w:r>
    </w:p>
    <w:p w14:paraId="1B1B3B59" w14:textId="77777777" w:rsidR="0045770A" w:rsidRDefault="000654A4">
      <w:pPr>
        <w:pStyle w:val="ListBullet"/>
      </w:pPr>
      <w:r>
        <w:rPr>
          <w:b/>
        </w:rPr>
        <w:t xml:space="preserve">Identity Provider: </w:t>
      </w:r>
      <w:r>
        <w:t>Amazon Cognito User Pools with hosted UI</w:t>
      </w:r>
    </w:p>
    <w:p w14:paraId="7EC0792E" w14:textId="77777777" w:rsidR="0045770A" w:rsidRDefault="000654A4">
      <w:pPr>
        <w:pStyle w:val="ListBullet"/>
      </w:pPr>
      <w:r>
        <w:rPr>
          <w:b/>
        </w:rPr>
        <w:t xml:space="preserve">Sign-Up/Sign-In: </w:t>
      </w:r>
      <w:r>
        <w:t>Email + password, Google, GitHub, Microsoft SSO, SAML 2.0 (enterprise)</w:t>
      </w:r>
    </w:p>
    <w:p w14:paraId="38F5CE3A" w14:textId="77777777" w:rsidR="0045770A" w:rsidRDefault="000654A4">
      <w:pPr>
        <w:pStyle w:val="ListBullet"/>
      </w:pPr>
      <w:r>
        <w:rPr>
          <w:b/>
        </w:rPr>
        <w:t xml:space="preserve">MFA: </w:t>
      </w:r>
      <w:r>
        <w:t>TOTP (authenticator app) + SMS (optional)</w:t>
      </w:r>
    </w:p>
    <w:p w14:paraId="48F54BEE" w14:textId="77777777" w:rsidR="0045770A" w:rsidRDefault="000654A4">
      <w:pPr>
        <w:pStyle w:val="ListBullet"/>
      </w:pPr>
      <w:r>
        <w:rPr>
          <w:b/>
        </w:rPr>
        <w:t xml:space="preserve">Session Management: </w:t>
      </w:r>
      <w:r>
        <w:t>JWT tokens with 1-hour access token, 30-day refresh token</w:t>
      </w:r>
    </w:p>
    <w:p w14:paraId="056EC088" w14:textId="77777777" w:rsidR="0045770A" w:rsidRDefault="000654A4">
      <w:pPr>
        <w:pStyle w:val="ListBullet"/>
      </w:pPr>
      <w:r>
        <w:rPr>
          <w:b/>
        </w:rPr>
        <w:t xml:space="preserve">Authorization: </w:t>
      </w:r>
      <w:r>
        <w:t>Cognito Groups mapped to IAM policies + fine-grained resource access</w:t>
      </w:r>
    </w:p>
    <w:p w14:paraId="04DCD76F" w14:textId="77777777" w:rsidR="0045770A" w:rsidRDefault="000654A4">
      <w:pPr>
        <w:pStyle w:val="ListBullet"/>
      </w:pPr>
      <w:r>
        <w:rPr>
          <w:b/>
        </w:rPr>
        <w:t xml:space="preserve">API Security: </w:t>
      </w:r>
      <w:r>
        <w:t>API Gateway with Cognito Authorizer + WAF rules</w:t>
      </w:r>
    </w:p>
    <w:p w14:paraId="27416F61" w14:textId="77777777" w:rsidR="0045770A" w:rsidRDefault="000654A4">
      <w:pPr>
        <w:pStyle w:val="Heading3"/>
      </w:pPr>
      <w:r>
        <w:rPr>
          <w:color w:val="1F2A37"/>
        </w:rPr>
        <w:t>Backend - API Layer</w:t>
      </w:r>
    </w:p>
    <w:p w14:paraId="145A9C9B" w14:textId="77777777" w:rsidR="0045770A" w:rsidRDefault="000654A4">
      <w:pPr>
        <w:pStyle w:val="ListBullet"/>
      </w:pPr>
      <w:r>
        <w:rPr>
          <w:b/>
        </w:rPr>
        <w:t xml:space="preserve">API Gateway: </w:t>
      </w:r>
      <w:r>
        <w:t>Amazon API Gateway (REST) with usage plans, throttling, and API keys</w:t>
      </w:r>
    </w:p>
    <w:p w14:paraId="73369AE8" w14:textId="333FC910" w:rsidR="0045770A" w:rsidRDefault="000654A4">
      <w:pPr>
        <w:pStyle w:val="ListBullet"/>
      </w:pPr>
      <w:r>
        <w:rPr>
          <w:b/>
        </w:rPr>
        <w:t xml:space="preserve">Compute: </w:t>
      </w:r>
      <w:r>
        <w:t xml:space="preserve">AWS Lambda (Python 3.12 / Node.js 20) </w:t>
      </w:r>
      <w:r w:rsidR="00544BEF">
        <w:t>-</w:t>
      </w:r>
      <w:r>
        <w:t xml:space="preserve"> cold start optimized with SnapStart</w:t>
      </w:r>
    </w:p>
    <w:p w14:paraId="10E1A3C1" w14:textId="77777777" w:rsidR="0045770A" w:rsidRDefault="000654A4">
      <w:pPr>
        <w:pStyle w:val="ListBullet"/>
      </w:pPr>
      <w:r>
        <w:rPr>
          <w:b/>
        </w:rPr>
        <w:t xml:space="preserve">Orchestration: </w:t>
      </w:r>
      <w:r>
        <w:t>AWS Step Functions for multi-step workflows (scan → analyze → report)</w:t>
      </w:r>
    </w:p>
    <w:p w14:paraId="3B53E520" w14:textId="77777777" w:rsidR="0045770A" w:rsidRDefault="000654A4">
      <w:pPr>
        <w:pStyle w:val="ListBullet"/>
      </w:pPr>
      <w:r>
        <w:rPr>
          <w:b/>
        </w:rPr>
        <w:t xml:space="preserve">Event Bus: </w:t>
      </w:r>
      <w:r>
        <w:t>Amazon EventBridge for async event processing and decoupling</w:t>
      </w:r>
    </w:p>
    <w:p w14:paraId="1C89D771" w14:textId="77777777" w:rsidR="0045770A" w:rsidRDefault="000654A4">
      <w:pPr>
        <w:pStyle w:val="ListBullet"/>
      </w:pPr>
      <w:r>
        <w:rPr>
          <w:b/>
        </w:rPr>
        <w:t xml:space="preserve">Queue: </w:t>
      </w:r>
      <w:r>
        <w:t>Amazon SQS for scan job queuing and rate limiting</w:t>
      </w:r>
    </w:p>
    <w:p w14:paraId="6F1AC338" w14:textId="77777777" w:rsidR="0045770A" w:rsidRDefault="000654A4">
      <w:pPr>
        <w:pStyle w:val="Heading3"/>
      </w:pPr>
      <w:r>
        <w:rPr>
          <w:color w:val="1F2A37"/>
        </w:rPr>
        <w:t>Data Layer</w:t>
      </w:r>
    </w:p>
    <w:p w14:paraId="70C02BE2" w14:textId="7A61BBEE" w:rsidR="0045770A" w:rsidRDefault="000654A4">
      <w:pPr>
        <w:pStyle w:val="ListBullet"/>
      </w:pPr>
      <w:r>
        <w:rPr>
          <w:b/>
        </w:rPr>
        <w:t xml:space="preserve">Primary Database: </w:t>
      </w:r>
      <w:r>
        <w:t xml:space="preserve">Amazon DynamoDB (user data, scan results, metadata) </w:t>
      </w:r>
      <w:r w:rsidR="00544BEF">
        <w:t>-</w:t>
      </w:r>
      <w:r>
        <w:t xml:space="preserve"> single-digit ms latency</w:t>
      </w:r>
    </w:p>
    <w:p w14:paraId="176076B7" w14:textId="77777777" w:rsidR="0045770A" w:rsidRDefault="000654A4">
      <w:pPr>
        <w:pStyle w:val="ListBullet"/>
      </w:pPr>
      <w:r>
        <w:rPr>
          <w:b/>
        </w:rPr>
        <w:t xml:space="preserve">Graph Storage: </w:t>
      </w:r>
      <w:r>
        <w:t>Amazon Neptune OR DynamoDB adjacency list pattern (resource relationships)</w:t>
      </w:r>
    </w:p>
    <w:p w14:paraId="6AB6F676" w14:textId="77777777" w:rsidR="0045770A" w:rsidRDefault="000654A4">
      <w:pPr>
        <w:pStyle w:val="ListBullet"/>
      </w:pPr>
      <w:r>
        <w:rPr>
          <w:b/>
        </w:rPr>
        <w:t xml:space="preserve">Object Storage: </w:t>
      </w:r>
      <w:r>
        <w:t>Amazon S3 (architecture diagrams, CFT templates, reports, exports)</w:t>
      </w:r>
    </w:p>
    <w:p w14:paraId="0819FE9D" w14:textId="77777777" w:rsidR="0045770A" w:rsidRDefault="000654A4">
      <w:pPr>
        <w:pStyle w:val="ListBullet"/>
      </w:pPr>
      <w:r>
        <w:rPr>
          <w:b/>
        </w:rPr>
        <w:t xml:space="preserve">Cache: </w:t>
      </w:r>
      <w:r>
        <w:t>Amazon ElastiCache Redis (session cache, scan result cache, rate limiting)</w:t>
      </w:r>
    </w:p>
    <w:p w14:paraId="6849762B" w14:textId="77777777" w:rsidR="0045770A" w:rsidRDefault="000654A4">
      <w:pPr>
        <w:pStyle w:val="ListBullet"/>
      </w:pPr>
      <w:r>
        <w:rPr>
          <w:b/>
        </w:rPr>
        <w:t xml:space="preserve">Search: </w:t>
      </w:r>
      <w:r>
        <w:t>Amazon OpenSearch (resource search, log analytics)</w:t>
      </w:r>
    </w:p>
    <w:p w14:paraId="6547451B" w14:textId="77777777" w:rsidR="0045770A" w:rsidRDefault="000654A4">
      <w:pPr>
        <w:pStyle w:val="Heading3"/>
      </w:pPr>
      <w:r>
        <w:rPr>
          <w:color w:val="1F2A37"/>
        </w:rPr>
        <w:t>AI/ML Layer</w:t>
      </w:r>
    </w:p>
    <w:p w14:paraId="7A3315D1" w14:textId="77777777" w:rsidR="0045770A" w:rsidRDefault="000654A4">
      <w:pPr>
        <w:pStyle w:val="ListBullet"/>
      </w:pPr>
      <w:r>
        <w:rPr>
          <w:b/>
        </w:rPr>
        <w:t xml:space="preserve">Foundation Model: </w:t>
      </w:r>
      <w:r>
        <w:t>Amazon Bedrock (Claude 3.5 Sonnet / Claude 3 Opus for complex analysis)</w:t>
      </w:r>
    </w:p>
    <w:p w14:paraId="14D8DA2E" w14:textId="77777777" w:rsidR="0045770A" w:rsidRDefault="000654A4">
      <w:pPr>
        <w:pStyle w:val="ListBullet"/>
      </w:pPr>
      <w:r>
        <w:rPr>
          <w:b/>
        </w:rPr>
        <w:t xml:space="preserve">Prompt Management: </w:t>
      </w:r>
      <w:r>
        <w:t>Custom prompt orchestration with template composition engine</w:t>
      </w:r>
    </w:p>
    <w:p w14:paraId="5E36D5E0" w14:textId="77777777" w:rsidR="0045770A" w:rsidRDefault="000654A4">
      <w:pPr>
        <w:pStyle w:val="ListBullet"/>
      </w:pPr>
      <w:r>
        <w:rPr>
          <w:b/>
        </w:rPr>
        <w:t xml:space="preserve">Knowledge Base: </w:t>
      </w:r>
      <w:r>
        <w:t>Bedrock Knowledge Base with AWS documentation, WAF lens data, and best practice corpus</w:t>
      </w:r>
    </w:p>
    <w:p w14:paraId="78B7D0EE" w14:textId="77777777" w:rsidR="0045770A" w:rsidRDefault="000654A4">
      <w:pPr>
        <w:pStyle w:val="ListBullet"/>
      </w:pPr>
      <w:r>
        <w:rPr>
          <w:b/>
        </w:rPr>
        <w:t xml:space="preserve">Guardrails: </w:t>
      </w:r>
      <w:r>
        <w:t>Bedrock Guardrails to prevent hallucination and ensure recommendation accuracy</w:t>
      </w:r>
    </w:p>
    <w:p w14:paraId="3ED74381" w14:textId="7517C051" w:rsidR="0045770A" w:rsidRDefault="000654A4">
      <w:pPr>
        <w:pStyle w:val="ListBullet"/>
      </w:pPr>
      <w:r>
        <w:rPr>
          <w:b/>
        </w:rPr>
        <w:t xml:space="preserve">Model Selection: </w:t>
      </w:r>
      <w:r>
        <w:t xml:space="preserve">Automatic model routing </w:t>
      </w:r>
      <w:r w:rsidR="00544BEF">
        <w:t>-</w:t>
      </w:r>
      <w:r>
        <w:t xml:space="preserve"> simple queries to Haiku, complex to Opus</w:t>
      </w:r>
    </w:p>
    <w:p w14:paraId="63458E3E" w14:textId="77777777" w:rsidR="0045770A" w:rsidRDefault="000654A4">
      <w:pPr>
        <w:pStyle w:val="Heading3"/>
      </w:pPr>
      <w:r>
        <w:rPr>
          <w:color w:val="1F2A37"/>
        </w:rPr>
        <w:t>Infrastructure &amp; DevOps</w:t>
      </w:r>
    </w:p>
    <w:p w14:paraId="7E6ECD51" w14:textId="77777777" w:rsidR="0045770A" w:rsidRDefault="000654A4">
      <w:pPr>
        <w:pStyle w:val="ListBullet"/>
      </w:pPr>
      <w:r>
        <w:rPr>
          <w:b/>
        </w:rPr>
        <w:t xml:space="preserve">IaC: </w:t>
      </w:r>
      <w:r>
        <w:t>AWS CDK (TypeScript) for all infrastructure deployment</w:t>
      </w:r>
    </w:p>
    <w:p w14:paraId="7BC792BC" w14:textId="77777777" w:rsidR="0045770A" w:rsidRDefault="000654A4">
      <w:pPr>
        <w:pStyle w:val="ListBullet"/>
      </w:pPr>
      <w:r>
        <w:rPr>
          <w:b/>
        </w:rPr>
        <w:t xml:space="preserve">CI/CD: </w:t>
      </w:r>
      <w:r>
        <w:t>AWS CodePipeline + CodeBuild with automated testing</w:t>
      </w:r>
    </w:p>
    <w:p w14:paraId="32552F4F" w14:textId="77777777" w:rsidR="0045770A" w:rsidRDefault="000654A4">
      <w:pPr>
        <w:pStyle w:val="ListBullet"/>
      </w:pPr>
      <w:r>
        <w:rPr>
          <w:b/>
        </w:rPr>
        <w:t xml:space="preserve">Monitoring: </w:t>
      </w:r>
      <w:r>
        <w:t>Amazon CloudWatch + X-Ray (distributed tracing) + CloudWatch RUM</w:t>
      </w:r>
    </w:p>
    <w:p w14:paraId="0904AAAA" w14:textId="77777777" w:rsidR="0045770A" w:rsidRDefault="000654A4">
      <w:pPr>
        <w:pStyle w:val="ListBullet"/>
      </w:pPr>
      <w:r>
        <w:rPr>
          <w:b/>
        </w:rPr>
        <w:t xml:space="preserve">Logging: </w:t>
      </w:r>
      <w:r>
        <w:t>Centralized logging with CloudWatch Logs Insights</w:t>
      </w:r>
    </w:p>
    <w:p w14:paraId="131401BE" w14:textId="77777777" w:rsidR="0045770A" w:rsidRDefault="000654A4">
      <w:pPr>
        <w:pStyle w:val="ListBullet"/>
      </w:pPr>
      <w:r>
        <w:rPr>
          <w:b/>
        </w:rPr>
        <w:t xml:space="preserve">Secrets: </w:t>
      </w:r>
      <w:r>
        <w:t>AWS Secrets Manager (rotated automatically)</w:t>
      </w:r>
    </w:p>
    <w:p w14:paraId="0193A288" w14:textId="77777777" w:rsidR="0045770A" w:rsidRDefault="000654A4">
      <w:pPr>
        <w:pStyle w:val="ListBullet"/>
      </w:pPr>
      <w:r>
        <w:rPr>
          <w:b/>
        </w:rPr>
        <w:t xml:space="preserve">DNS: </w:t>
      </w:r>
      <w:r>
        <w:t>Amazon Route 53 with health checks and failover routing</w:t>
      </w:r>
    </w:p>
    <w:p w14:paraId="17CED9FB" w14:textId="77777777" w:rsidR="0045770A" w:rsidRDefault="000654A4">
      <w:r>
        <w:br w:type="page"/>
      </w:r>
    </w:p>
    <w:p w14:paraId="758D29DB" w14:textId="77777777" w:rsidR="0045770A" w:rsidRDefault="000654A4">
      <w:pPr>
        <w:pStyle w:val="Heading1"/>
      </w:pPr>
      <w:r>
        <w:rPr>
          <w:color w:val="1A56DB"/>
        </w:rPr>
        <w:t>7. AI/ML Engine - Amazon Bedrock Deep Dive</w:t>
      </w:r>
    </w:p>
    <w:p w14:paraId="438B9A53" w14:textId="77777777" w:rsidR="0045770A" w:rsidRDefault="000654A4">
      <w:r>
        <w:t>The intelligence behind ArchLens is powered by Amazon Bedrock, providing enterprise-grade AI capabilities without the complexity of model training or infrastructure management.</w:t>
      </w:r>
    </w:p>
    <w:p w14:paraId="5DAC49A0" w14:textId="77777777" w:rsidR="0045770A" w:rsidRDefault="000654A4">
      <w:pPr>
        <w:pStyle w:val="Heading2"/>
      </w:pPr>
      <w:r>
        <w:rPr>
          <w:color w:val="1F2A37"/>
        </w:rPr>
        <w:t>Prompt Architecture</w:t>
      </w:r>
    </w:p>
    <w:p w14:paraId="35917969" w14:textId="77777777" w:rsidR="0045770A" w:rsidRDefault="000654A4">
      <w:r>
        <w:t>ArchLens uses a sophisticated dynamic prompt composition system:</w:t>
      </w:r>
    </w:p>
    <w:p w14:paraId="28EB7568" w14:textId="77777777" w:rsidR="0045770A" w:rsidRDefault="000654A4">
      <w:pPr>
        <w:pStyle w:val="ListBullet"/>
      </w:pPr>
      <w:r>
        <w:rPr>
          <w:b/>
        </w:rPr>
        <w:t xml:space="preserve">System Prompt: </w:t>
      </w:r>
      <w:r>
        <w:t>Establishes ArchLens as an expert AWS Solutions Architect with deep WAF knowledge. Includes output format specifications and safety constraints.</w:t>
      </w:r>
    </w:p>
    <w:p w14:paraId="6C03DC76" w14:textId="77777777" w:rsidR="0045770A" w:rsidRDefault="000654A4">
      <w:pPr>
        <w:pStyle w:val="ListBullet"/>
      </w:pPr>
      <w:r>
        <w:rPr>
          <w:b/>
        </w:rPr>
        <w:t xml:space="preserve">Context Injection: </w:t>
      </w:r>
      <w:r>
        <w:t>The current architecture data (resources, configurations, relationships, costs) is serialized into a structured format and injected as context.</w:t>
      </w:r>
    </w:p>
    <w:p w14:paraId="6B2D9838" w14:textId="77777777" w:rsidR="0045770A" w:rsidRDefault="000654A4">
      <w:pPr>
        <w:pStyle w:val="ListBullet"/>
      </w:pPr>
      <w:r>
        <w:rPr>
          <w:b/>
        </w:rPr>
        <w:t xml:space="preserve">Dynamic Criteria Prompt: </w:t>
      </w:r>
      <w:r>
        <w:t>Based on user-selected checkboxes, specific evaluation criteria are appended. Each checkbox maps to a prompt module with detailed evaluation instructions.</w:t>
      </w:r>
    </w:p>
    <w:p w14:paraId="4F359833" w14:textId="77777777" w:rsidR="0045770A" w:rsidRDefault="000654A4">
      <w:pPr>
        <w:pStyle w:val="ListBullet"/>
      </w:pPr>
      <w:r>
        <w:rPr>
          <w:b/>
        </w:rPr>
        <w:t xml:space="preserve">Few-Shot Examples: </w:t>
      </w:r>
      <w:r>
        <w:t>Curated examples of good recommendations for each pillar are included to guide output quality.</w:t>
      </w:r>
    </w:p>
    <w:p w14:paraId="561CC01B" w14:textId="77777777" w:rsidR="0045770A" w:rsidRDefault="000654A4">
      <w:pPr>
        <w:pStyle w:val="ListBullet"/>
      </w:pPr>
      <w:r>
        <w:rPr>
          <w:b/>
        </w:rPr>
        <w:t xml:space="preserve">Output Schema: </w:t>
      </w:r>
      <w:r>
        <w:t>Strict JSON schema enforcement ensures consistent, parseable output for UI rendering.</w:t>
      </w:r>
    </w:p>
    <w:p w14:paraId="2802B502" w14:textId="77777777" w:rsidR="0045770A" w:rsidRDefault="000654A4">
      <w:pPr>
        <w:pStyle w:val="Heading2"/>
      </w:pPr>
      <w:r>
        <w:rPr>
          <w:color w:val="1F2A37"/>
        </w:rPr>
        <w:t>Model Selection Strategy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770A" w14:paraId="41AFCBDE" w14:textId="77777777">
        <w:trPr>
          <w:jc w:val="center"/>
        </w:trPr>
        <w:tc>
          <w:tcPr>
            <w:tcW w:w="2880" w:type="dxa"/>
            <w:shd w:val="clear" w:color="auto" w:fill="1A56DB"/>
          </w:tcPr>
          <w:p w14:paraId="0AE6E878" w14:textId="77777777" w:rsidR="0045770A" w:rsidRDefault="000654A4">
            <w:r>
              <w:rPr>
                <w:b/>
                <w:color w:val="FFFFFF"/>
                <w:sz w:val="20"/>
              </w:rPr>
              <w:t>Use Case</w:t>
            </w:r>
          </w:p>
        </w:tc>
        <w:tc>
          <w:tcPr>
            <w:tcW w:w="2880" w:type="dxa"/>
            <w:shd w:val="clear" w:color="auto" w:fill="1A56DB"/>
          </w:tcPr>
          <w:p w14:paraId="5770F5CB" w14:textId="77777777" w:rsidR="0045770A" w:rsidRDefault="000654A4"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w="2880" w:type="dxa"/>
            <w:shd w:val="clear" w:color="auto" w:fill="1A56DB"/>
          </w:tcPr>
          <w:p w14:paraId="23926169" w14:textId="77777777" w:rsidR="0045770A" w:rsidRDefault="000654A4">
            <w:r>
              <w:rPr>
                <w:b/>
                <w:color w:val="FFFFFF"/>
                <w:sz w:val="20"/>
              </w:rPr>
              <w:t>Rationale</w:t>
            </w:r>
          </w:p>
        </w:tc>
      </w:tr>
      <w:tr w:rsidR="0045770A" w14:paraId="06930662" w14:textId="77777777">
        <w:trPr>
          <w:jc w:val="center"/>
        </w:trPr>
        <w:tc>
          <w:tcPr>
            <w:tcW w:w="2880" w:type="dxa"/>
          </w:tcPr>
          <w:p w14:paraId="102CCB82" w14:textId="77777777" w:rsidR="0045770A" w:rsidRDefault="000654A4">
            <w:r>
              <w:rPr>
                <w:sz w:val="20"/>
              </w:rPr>
              <w:t>Quick health check</w:t>
            </w:r>
          </w:p>
        </w:tc>
        <w:tc>
          <w:tcPr>
            <w:tcW w:w="2880" w:type="dxa"/>
          </w:tcPr>
          <w:p w14:paraId="2187F51F" w14:textId="77777777" w:rsidR="0045770A" w:rsidRDefault="000654A4">
            <w:r>
              <w:rPr>
                <w:sz w:val="20"/>
              </w:rPr>
              <w:t>Claude 3.5 Haiku</w:t>
            </w:r>
          </w:p>
        </w:tc>
        <w:tc>
          <w:tcPr>
            <w:tcW w:w="2880" w:type="dxa"/>
          </w:tcPr>
          <w:p w14:paraId="77D37742" w14:textId="77777777" w:rsidR="0045770A" w:rsidRDefault="000654A4">
            <w:r>
              <w:rPr>
                <w:sz w:val="20"/>
              </w:rPr>
              <w:t>Fast, cost-effective for simple analysis</w:t>
            </w:r>
          </w:p>
        </w:tc>
      </w:tr>
      <w:tr w:rsidR="0045770A" w14:paraId="6AC5CE1D" w14:textId="77777777">
        <w:trPr>
          <w:jc w:val="center"/>
        </w:trPr>
        <w:tc>
          <w:tcPr>
            <w:tcW w:w="2880" w:type="dxa"/>
            <w:shd w:val="clear" w:color="auto" w:fill="F0F4FF"/>
          </w:tcPr>
          <w:p w14:paraId="51688430" w14:textId="77777777" w:rsidR="0045770A" w:rsidRDefault="000654A4">
            <w:r>
              <w:rPr>
                <w:sz w:val="20"/>
              </w:rPr>
              <w:t>Full architecture analysis</w:t>
            </w:r>
          </w:p>
        </w:tc>
        <w:tc>
          <w:tcPr>
            <w:tcW w:w="2880" w:type="dxa"/>
            <w:shd w:val="clear" w:color="auto" w:fill="F0F4FF"/>
          </w:tcPr>
          <w:p w14:paraId="31A4142F" w14:textId="77777777" w:rsidR="0045770A" w:rsidRDefault="000654A4">
            <w:r>
              <w:rPr>
                <w:sz w:val="20"/>
              </w:rPr>
              <w:t>Claude 3.5 Sonnet</w:t>
            </w:r>
          </w:p>
        </w:tc>
        <w:tc>
          <w:tcPr>
            <w:tcW w:w="2880" w:type="dxa"/>
            <w:shd w:val="clear" w:color="auto" w:fill="F0F4FF"/>
          </w:tcPr>
          <w:p w14:paraId="7EA71461" w14:textId="77777777" w:rsidR="0045770A" w:rsidRDefault="000654A4">
            <w:r>
              <w:rPr>
                <w:sz w:val="20"/>
              </w:rPr>
              <w:t>Best balance of speed and intelligence</w:t>
            </w:r>
          </w:p>
        </w:tc>
      </w:tr>
      <w:tr w:rsidR="0045770A" w14:paraId="0A077B2B" w14:textId="77777777">
        <w:trPr>
          <w:jc w:val="center"/>
        </w:trPr>
        <w:tc>
          <w:tcPr>
            <w:tcW w:w="2880" w:type="dxa"/>
          </w:tcPr>
          <w:p w14:paraId="4181188F" w14:textId="77777777" w:rsidR="0045770A" w:rsidRDefault="000654A4">
            <w:r>
              <w:rPr>
                <w:sz w:val="20"/>
              </w:rPr>
              <w:t>Complex multi-pillar redesign</w:t>
            </w:r>
          </w:p>
        </w:tc>
        <w:tc>
          <w:tcPr>
            <w:tcW w:w="2880" w:type="dxa"/>
          </w:tcPr>
          <w:p w14:paraId="109800B1" w14:textId="77777777" w:rsidR="0045770A" w:rsidRDefault="000654A4">
            <w:r>
              <w:rPr>
                <w:sz w:val="20"/>
              </w:rPr>
              <w:t>Claude 3 Opus</w:t>
            </w:r>
          </w:p>
        </w:tc>
        <w:tc>
          <w:tcPr>
            <w:tcW w:w="2880" w:type="dxa"/>
          </w:tcPr>
          <w:p w14:paraId="325F3881" w14:textId="77777777" w:rsidR="0045770A" w:rsidRDefault="000654A4">
            <w:r>
              <w:rPr>
                <w:sz w:val="20"/>
              </w:rPr>
              <w:t>Maximum reasoning for complex changes</w:t>
            </w:r>
          </w:p>
        </w:tc>
      </w:tr>
      <w:tr w:rsidR="0045770A" w14:paraId="6B6A24F9" w14:textId="77777777">
        <w:trPr>
          <w:jc w:val="center"/>
        </w:trPr>
        <w:tc>
          <w:tcPr>
            <w:tcW w:w="2880" w:type="dxa"/>
            <w:shd w:val="clear" w:color="auto" w:fill="F0F4FF"/>
          </w:tcPr>
          <w:p w14:paraId="5C0CCCFA" w14:textId="77777777" w:rsidR="0045770A" w:rsidRDefault="000654A4">
            <w:r>
              <w:rPr>
                <w:sz w:val="20"/>
              </w:rPr>
              <w:t>CFT generation</w:t>
            </w:r>
          </w:p>
        </w:tc>
        <w:tc>
          <w:tcPr>
            <w:tcW w:w="2880" w:type="dxa"/>
            <w:shd w:val="clear" w:color="auto" w:fill="F0F4FF"/>
          </w:tcPr>
          <w:p w14:paraId="72208109" w14:textId="77777777" w:rsidR="0045770A" w:rsidRDefault="000654A4">
            <w:r>
              <w:rPr>
                <w:sz w:val="20"/>
              </w:rPr>
              <w:t>Claude 3.5 Sonnet</w:t>
            </w:r>
          </w:p>
        </w:tc>
        <w:tc>
          <w:tcPr>
            <w:tcW w:w="2880" w:type="dxa"/>
            <w:shd w:val="clear" w:color="auto" w:fill="F0F4FF"/>
          </w:tcPr>
          <w:p w14:paraId="64033DE3" w14:textId="77777777" w:rsidR="0045770A" w:rsidRDefault="000654A4">
            <w:r>
              <w:rPr>
                <w:sz w:val="20"/>
              </w:rPr>
              <w:t>Strong code generation capabilities</w:t>
            </w:r>
          </w:p>
        </w:tc>
      </w:tr>
      <w:tr w:rsidR="0045770A" w14:paraId="78EEA147" w14:textId="77777777">
        <w:trPr>
          <w:jc w:val="center"/>
        </w:trPr>
        <w:tc>
          <w:tcPr>
            <w:tcW w:w="2880" w:type="dxa"/>
          </w:tcPr>
          <w:p w14:paraId="621959CB" w14:textId="77777777" w:rsidR="0045770A" w:rsidRDefault="000654A4">
            <w:r>
              <w:rPr>
                <w:sz w:val="20"/>
              </w:rPr>
              <w:t>Embeddings (search)</w:t>
            </w:r>
          </w:p>
        </w:tc>
        <w:tc>
          <w:tcPr>
            <w:tcW w:w="2880" w:type="dxa"/>
          </w:tcPr>
          <w:p w14:paraId="0196ABF9" w14:textId="77777777" w:rsidR="0045770A" w:rsidRDefault="000654A4">
            <w:r>
              <w:rPr>
                <w:sz w:val="20"/>
              </w:rPr>
              <w:t>Amazon Titan Embeddings</w:t>
            </w:r>
          </w:p>
        </w:tc>
        <w:tc>
          <w:tcPr>
            <w:tcW w:w="2880" w:type="dxa"/>
          </w:tcPr>
          <w:p w14:paraId="0C50202A" w14:textId="77777777" w:rsidR="0045770A" w:rsidRDefault="000654A4">
            <w:r>
              <w:rPr>
                <w:sz w:val="20"/>
              </w:rPr>
              <w:t>Native AWS integration, low latency</w:t>
            </w:r>
          </w:p>
        </w:tc>
      </w:tr>
    </w:tbl>
    <w:p w14:paraId="75AE2B12" w14:textId="77777777" w:rsidR="0045770A" w:rsidRDefault="000654A4">
      <w:pPr>
        <w:pStyle w:val="Heading2"/>
      </w:pPr>
      <w:r>
        <w:rPr>
          <w:color w:val="1F2A37"/>
        </w:rPr>
        <w:t>RAG (Retrieval Augmented Generation)</w:t>
      </w:r>
    </w:p>
    <w:p w14:paraId="35B746F4" w14:textId="77777777" w:rsidR="0045770A" w:rsidRDefault="000654A4">
      <w:r>
        <w:t>ArchLens maintains a Bedrock Knowledge Base containing:</w:t>
      </w:r>
    </w:p>
    <w:p w14:paraId="5329CA64" w14:textId="77777777" w:rsidR="0045770A" w:rsidRDefault="000654A4">
      <w:pPr>
        <w:pStyle w:val="ListBullet"/>
      </w:pPr>
      <w:r>
        <w:t>AWS Well-Architected Framework documentation (all 6 pillars)</w:t>
      </w:r>
    </w:p>
    <w:p w14:paraId="054650AC" w14:textId="77777777" w:rsidR="0045770A" w:rsidRDefault="000654A4">
      <w:pPr>
        <w:pStyle w:val="ListBullet"/>
      </w:pPr>
      <w:r>
        <w:t>AWS Service best practices and limits</w:t>
      </w:r>
    </w:p>
    <w:p w14:paraId="75919100" w14:textId="77777777" w:rsidR="0045770A" w:rsidRDefault="000654A4">
      <w:pPr>
        <w:pStyle w:val="ListBullet"/>
      </w:pPr>
      <w:r>
        <w:t>Common architecture patterns and anti-patterns</w:t>
      </w:r>
    </w:p>
    <w:p w14:paraId="6C74A7E1" w14:textId="77777777" w:rsidR="0045770A" w:rsidRDefault="000654A4">
      <w:pPr>
        <w:pStyle w:val="ListBullet"/>
      </w:pPr>
      <w:r>
        <w:t>Pricing information and optimization strategies</w:t>
      </w:r>
    </w:p>
    <w:p w14:paraId="52595EBE" w14:textId="77777777" w:rsidR="0045770A" w:rsidRDefault="000654A4">
      <w:pPr>
        <w:pStyle w:val="ListBullet"/>
      </w:pPr>
      <w:r>
        <w:t>Security benchmarks (CIS AWS Foundations)</w:t>
      </w:r>
    </w:p>
    <w:p w14:paraId="4994908A" w14:textId="77777777" w:rsidR="0045770A" w:rsidRDefault="000654A4">
      <w:pPr>
        <w:pStyle w:val="ListBullet"/>
      </w:pPr>
      <w:r>
        <w:t>Real-world case studies and proven patterns</w:t>
      </w:r>
    </w:p>
    <w:p w14:paraId="6379DF17" w14:textId="77777777" w:rsidR="0045770A" w:rsidRDefault="000654A4">
      <w:pPr>
        <w:pStyle w:val="ListBullet"/>
      </w:pPr>
      <w:r>
        <w:t>CloudFormation/CDK template best practices</w:t>
      </w:r>
    </w:p>
    <w:p w14:paraId="557050D8" w14:textId="77777777" w:rsidR="0045770A" w:rsidRDefault="000654A4">
      <w:r>
        <w:br w:type="page"/>
      </w:r>
    </w:p>
    <w:p w14:paraId="50DA3FFD" w14:textId="77777777" w:rsidR="0045770A" w:rsidRDefault="000654A4">
      <w:pPr>
        <w:pStyle w:val="Heading1"/>
      </w:pPr>
      <w:r>
        <w:rPr>
          <w:color w:val="1A56DB"/>
        </w:rPr>
        <w:t>8. Security Architecture</w:t>
      </w:r>
    </w:p>
    <w:p w14:paraId="5FD5BEBA" w14:textId="648B63EE" w:rsidR="0045770A" w:rsidRDefault="000654A4">
      <w:r>
        <w:t xml:space="preserve">Security is foundational to ArchLens </w:t>
      </w:r>
      <w:r w:rsidR="00544BEF">
        <w:t>-</w:t>
      </w:r>
      <w:r>
        <w:t xml:space="preserve"> both in how we protect the platform and how we handle customer data and AWS access.</w:t>
      </w:r>
    </w:p>
    <w:p w14:paraId="2602BC0A" w14:textId="77777777" w:rsidR="0045770A" w:rsidRDefault="000654A4">
      <w:pPr>
        <w:pStyle w:val="Heading2"/>
      </w:pPr>
      <w:r>
        <w:rPr>
          <w:color w:val="1F2A37"/>
        </w:rPr>
        <w:t>Customer AWS Access Model</w:t>
      </w:r>
    </w:p>
    <w:p w14:paraId="51F496A3" w14:textId="77777777" w:rsidR="0045770A" w:rsidRDefault="000654A4">
      <w:pPr>
        <w:pStyle w:val="ListBullet"/>
      </w:pPr>
      <w:r>
        <w:rPr>
          <w:b/>
        </w:rPr>
        <w:t xml:space="preserve">Read-Only Access: </w:t>
      </w:r>
      <w:r>
        <w:t>ArchLens ONLY requires a read-only IAM role. No write permissions are needed for scanning.</w:t>
      </w:r>
    </w:p>
    <w:p w14:paraId="2F43BE3D" w14:textId="77777777" w:rsidR="0045770A" w:rsidRDefault="000654A4">
      <w:pPr>
        <w:pStyle w:val="ListBullet"/>
      </w:pPr>
      <w:r>
        <w:rPr>
          <w:b/>
        </w:rPr>
        <w:t xml:space="preserve">Cross-Account Role: </w:t>
      </w:r>
      <w:r>
        <w:t>Uses AWS STS AssumeRole with external ID for secure cross-account access.</w:t>
      </w:r>
    </w:p>
    <w:p w14:paraId="54E5E787" w14:textId="77777777" w:rsidR="0045770A" w:rsidRDefault="000654A4">
      <w:pPr>
        <w:pStyle w:val="ListBullet"/>
      </w:pPr>
      <w:r>
        <w:rPr>
          <w:b/>
        </w:rPr>
        <w:t xml:space="preserve">Minimal Permissions: </w:t>
      </w:r>
      <w:r>
        <w:t>Role policy follows strict least-privilege with only describe/list/get actions.</w:t>
      </w:r>
    </w:p>
    <w:p w14:paraId="12EFF6D2" w14:textId="77777777" w:rsidR="0045770A" w:rsidRDefault="000654A4">
      <w:pPr>
        <w:pStyle w:val="ListBullet"/>
      </w:pPr>
      <w:r>
        <w:rPr>
          <w:b/>
        </w:rPr>
        <w:t xml:space="preserve">No Credential Storage: </w:t>
      </w:r>
      <w:r>
        <w:t>Role ARN is stored, but no access keys or secrets. Temporary credentials via STS (1-hour TTL).</w:t>
      </w:r>
    </w:p>
    <w:p w14:paraId="1ADC826D" w14:textId="77777777" w:rsidR="0045770A" w:rsidRDefault="000654A4">
      <w:pPr>
        <w:pStyle w:val="ListBullet"/>
      </w:pPr>
      <w:r>
        <w:rPr>
          <w:b/>
        </w:rPr>
        <w:t xml:space="preserve">Audit Trail: </w:t>
      </w:r>
      <w:r>
        <w:t>All API calls made by ArchLens are logged in customer's CloudTrail.</w:t>
      </w:r>
    </w:p>
    <w:p w14:paraId="1884428D" w14:textId="77777777" w:rsidR="0045770A" w:rsidRDefault="000654A4">
      <w:pPr>
        <w:pStyle w:val="ListBullet"/>
      </w:pPr>
      <w:r>
        <w:rPr>
          <w:b/>
        </w:rPr>
        <w:t xml:space="preserve">Revocable: </w:t>
      </w:r>
      <w:r>
        <w:t>Customer can revoke access instantly by deleting the IAM role.</w:t>
      </w:r>
    </w:p>
    <w:p w14:paraId="24F9E27B" w14:textId="77777777" w:rsidR="0045770A" w:rsidRDefault="000654A4">
      <w:pPr>
        <w:pStyle w:val="ListBullet"/>
      </w:pPr>
      <w:r>
        <w:rPr>
          <w:b/>
        </w:rPr>
        <w:t xml:space="preserve">Write Access (Optional): </w:t>
      </w:r>
      <w:r>
        <w:t>For AutoRemediate, an optional write role can be provided with scoped permissions. This is completely optional and separate from the read-only scan role.</w:t>
      </w:r>
    </w:p>
    <w:p w14:paraId="2172588F" w14:textId="77777777" w:rsidR="0045770A" w:rsidRDefault="000654A4">
      <w:pPr>
        <w:pStyle w:val="Heading2"/>
      </w:pPr>
      <w:r>
        <w:rPr>
          <w:color w:val="1F2A37"/>
        </w:rPr>
        <w:t>Platform Security</w:t>
      </w:r>
    </w:p>
    <w:p w14:paraId="3ABC318D" w14:textId="77777777" w:rsidR="0045770A" w:rsidRDefault="000654A4">
      <w:pPr>
        <w:pStyle w:val="ListBullet"/>
      </w:pPr>
      <w:r>
        <w:rPr>
          <w:b/>
        </w:rPr>
        <w:t xml:space="preserve">Encryption at Rest: </w:t>
      </w:r>
      <w:r>
        <w:t>All data encrypted with AWS KMS (customer-managed keys available).</w:t>
      </w:r>
    </w:p>
    <w:p w14:paraId="60C5D2A0" w14:textId="77777777" w:rsidR="0045770A" w:rsidRDefault="000654A4">
      <w:pPr>
        <w:pStyle w:val="ListBullet"/>
      </w:pPr>
      <w:r>
        <w:rPr>
          <w:b/>
        </w:rPr>
        <w:t xml:space="preserve">Encryption in Transit: </w:t>
      </w:r>
      <w:r>
        <w:t>TLS 1.3 everywhere, HSTS enabled, certificate pinning on mobile.</w:t>
      </w:r>
    </w:p>
    <w:p w14:paraId="202E2D40" w14:textId="77777777" w:rsidR="0045770A" w:rsidRDefault="000654A4">
      <w:pPr>
        <w:pStyle w:val="ListBullet"/>
      </w:pPr>
      <w:r>
        <w:rPr>
          <w:b/>
        </w:rPr>
        <w:t xml:space="preserve">WAF Protection: </w:t>
      </w:r>
      <w:r>
        <w:t>AWS WAF on API Gateway and CloudFront with custom rule sets.</w:t>
      </w:r>
    </w:p>
    <w:p w14:paraId="268AC406" w14:textId="77777777" w:rsidR="0045770A" w:rsidRDefault="000654A4">
      <w:pPr>
        <w:pStyle w:val="ListBullet"/>
      </w:pPr>
      <w:r>
        <w:rPr>
          <w:b/>
        </w:rPr>
        <w:t xml:space="preserve">DDoS Protection: </w:t>
      </w:r>
      <w:r>
        <w:t>AWS Shield Standard + rate limiting on all APIs.</w:t>
      </w:r>
    </w:p>
    <w:p w14:paraId="348ED081" w14:textId="77777777" w:rsidR="0045770A" w:rsidRDefault="000654A4">
      <w:pPr>
        <w:pStyle w:val="ListBullet"/>
      </w:pPr>
      <w:r>
        <w:rPr>
          <w:b/>
        </w:rPr>
        <w:t xml:space="preserve">Secrets Management: </w:t>
      </w:r>
      <w:r>
        <w:t>AWS Secrets Manager with automatic rotation.</w:t>
      </w:r>
    </w:p>
    <w:p w14:paraId="65E1B2C9" w14:textId="77777777" w:rsidR="0045770A" w:rsidRDefault="000654A4">
      <w:pPr>
        <w:pStyle w:val="ListBullet"/>
      </w:pPr>
      <w:r>
        <w:rPr>
          <w:b/>
        </w:rPr>
        <w:t xml:space="preserve">Network Isolation: </w:t>
      </w:r>
      <w:r>
        <w:t>Lambda functions in VPC where needed, no public endpoints except API Gateway.</w:t>
      </w:r>
    </w:p>
    <w:p w14:paraId="1E94C5A1" w14:textId="77777777" w:rsidR="0045770A" w:rsidRDefault="000654A4">
      <w:pPr>
        <w:pStyle w:val="ListBullet"/>
      </w:pPr>
      <w:r>
        <w:rPr>
          <w:b/>
        </w:rPr>
        <w:t xml:space="preserve">Vulnerability Scanning: </w:t>
      </w:r>
      <w:r>
        <w:t>Automated dependency scanning, container scanning, and SAST/DAST.</w:t>
      </w:r>
    </w:p>
    <w:p w14:paraId="4C6E6796" w14:textId="77777777" w:rsidR="0045770A" w:rsidRDefault="000654A4">
      <w:pPr>
        <w:pStyle w:val="ListBullet"/>
      </w:pPr>
      <w:r>
        <w:rPr>
          <w:b/>
        </w:rPr>
        <w:t xml:space="preserve">SOC 2 Type II: </w:t>
      </w:r>
      <w:r>
        <w:t>Architecture designed for SOC 2 compliance from day one.</w:t>
      </w:r>
    </w:p>
    <w:p w14:paraId="4288C4E0" w14:textId="77777777" w:rsidR="0045770A" w:rsidRDefault="000654A4">
      <w:pPr>
        <w:pStyle w:val="ListBullet"/>
      </w:pPr>
      <w:r>
        <w:rPr>
          <w:b/>
        </w:rPr>
        <w:t xml:space="preserve">Data Residency: </w:t>
      </w:r>
      <w:r>
        <w:t>Customer data stays in their chosen AWS region.</w:t>
      </w:r>
    </w:p>
    <w:p w14:paraId="13F5A7FC" w14:textId="77777777" w:rsidR="0045770A" w:rsidRDefault="000654A4">
      <w:pPr>
        <w:pStyle w:val="Heading2"/>
      </w:pPr>
      <w:r>
        <w:rPr>
          <w:color w:val="1F2A37"/>
        </w:rPr>
        <w:t>IAM Role Template (Provided to Customer)</w:t>
      </w:r>
    </w:p>
    <w:p w14:paraId="523A2385" w14:textId="77777777" w:rsidR="0045770A" w:rsidRDefault="000654A4">
      <w:r>
        <w:t>ArchLens provides a one-click CloudFormation template for customers to create the read-only role:</w:t>
      </w:r>
    </w:p>
    <w:p w14:paraId="1B718F44" w14:textId="77777777" w:rsidR="0045770A" w:rsidRDefault="000654A4">
      <w:r>
        <w:t>• ReadOnlyAccess AWS managed policy</w:t>
      </w:r>
      <w:r>
        <w:br/>
        <w:t>• Trust policy limited to ArchLens AWS account with ExternalId</w:t>
      </w:r>
      <w:r>
        <w:br/>
        <w:t>• Condition keys restricting to specific ArchLens service role</w:t>
      </w:r>
      <w:r>
        <w:br/>
        <w:t>• Optional: Resource-level restrictions for sensitive accounts</w:t>
      </w:r>
    </w:p>
    <w:p w14:paraId="6E91F765" w14:textId="77777777" w:rsidR="0045770A" w:rsidRDefault="000654A4">
      <w:r>
        <w:br w:type="page"/>
      </w:r>
    </w:p>
    <w:p w14:paraId="70CCD9C5" w14:textId="77777777" w:rsidR="0045770A" w:rsidRDefault="000654A4">
      <w:pPr>
        <w:pStyle w:val="Heading1"/>
      </w:pPr>
      <w:r>
        <w:rPr>
          <w:color w:val="1A56DB"/>
        </w:rPr>
        <w:t>9. User Experience &amp; UI/UX Design</w:t>
      </w:r>
    </w:p>
    <w:p w14:paraId="7DCB52F9" w14:textId="77777777" w:rsidR="0045770A" w:rsidRDefault="000654A4">
      <w:pPr>
        <w:pStyle w:val="Heading2"/>
      </w:pPr>
      <w:r>
        <w:rPr>
          <w:color w:val="1F2A37"/>
        </w:rPr>
        <w:t>Design Principles</w:t>
      </w:r>
    </w:p>
    <w:p w14:paraId="7C3B16C2" w14:textId="67229BC5" w:rsidR="0045770A" w:rsidRDefault="000654A4">
      <w:pPr>
        <w:pStyle w:val="ListBullet"/>
      </w:pPr>
      <w:r>
        <w:rPr>
          <w:b/>
        </w:rPr>
        <w:t xml:space="preserve">Clarity Over Complexity: </w:t>
      </w:r>
      <w:r>
        <w:t xml:space="preserve">Complex cloud data presented simply. Progressive disclosure </w:t>
      </w:r>
      <w:r w:rsidR="00544BEF">
        <w:t>-</w:t>
      </w:r>
      <w:r>
        <w:t xml:space="preserve"> details available on demand.</w:t>
      </w:r>
    </w:p>
    <w:p w14:paraId="01E51DDF" w14:textId="77777777" w:rsidR="0045770A" w:rsidRDefault="000654A4">
      <w:pPr>
        <w:pStyle w:val="ListBullet"/>
      </w:pPr>
      <w:r>
        <w:rPr>
          <w:b/>
        </w:rPr>
        <w:t xml:space="preserve">Action-Oriented: </w:t>
      </w:r>
      <w:r>
        <w:t>Every insight leads to an action. No dead-end reports.</w:t>
      </w:r>
    </w:p>
    <w:p w14:paraId="4DB79E32" w14:textId="77777777" w:rsidR="0045770A" w:rsidRDefault="000654A4">
      <w:pPr>
        <w:pStyle w:val="ListBullet"/>
      </w:pPr>
      <w:r>
        <w:rPr>
          <w:b/>
        </w:rPr>
        <w:t xml:space="preserve">Beautiful Defaults: </w:t>
      </w:r>
      <w:r>
        <w:t>Architecture diagrams that look professional without manual layout.</w:t>
      </w:r>
    </w:p>
    <w:p w14:paraId="183CC820" w14:textId="77777777" w:rsidR="0045770A" w:rsidRDefault="000654A4">
      <w:pPr>
        <w:pStyle w:val="ListBullet"/>
      </w:pPr>
      <w:r>
        <w:rPr>
          <w:b/>
        </w:rPr>
        <w:t xml:space="preserve">Speed: </w:t>
      </w:r>
      <w:r>
        <w:t>Every interaction responds in &lt;200ms. AI analysis with real-time streaming.</w:t>
      </w:r>
    </w:p>
    <w:p w14:paraId="6ED62394" w14:textId="77777777" w:rsidR="0045770A" w:rsidRDefault="000654A4">
      <w:pPr>
        <w:pStyle w:val="ListBullet"/>
      </w:pPr>
      <w:r>
        <w:rPr>
          <w:b/>
        </w:rPr>
        <w:t xml:space="preserve">Accessibility: </w:t>
      </w:r>
      <w:r>
        <w:t>WCAG 2.1 AA compliant. Keyboard navigation, screen reader support, color-blind modes.</w:t>
      </w:r>
    </w:p>
    <w:p w14:paraId="281FC832" w14:textId="77777777" w:rsidR="0045770A" w:rsidRDefault="000654A4">
      <w:pPr>
        <w:pStyle w:val="Heading2"/>
      </w:pPr>
      <w:r>
        <w:rPr>
          <w:color w:val="1F2A37"/>
        </w:rPr>
        <w:t>UI Theme &amp; Branding</w:t>
      </w:r>
    </w:p>
    <w:p w14:paraId="66500180" w14:textId="77777777" w:rsidR="0045770A" w:rsidRDefault="000654A4">
      <w:pPr>
        <w:pStyle w:val="ListBullet"/>
      </w:pPr>
      <w:r>
        <w:rPr>
          <w:b/>
        </w:rPr>
        <w:t xml:space="preserve">Color Palette: </w:t>
      </w:r>
      <w:r>
        <w:t>Deep navy (#1F2A37) primary, Electric blue (#1A56DB) accent, Clean white cards, Success green for positive metrics, Warning amber for attention items</w:t>
      </w:r>
    </w:p>
    <w:p w14:paraId="26567573" w14:textId="77777777" w:rsidR="0045770A" w:rsidRDefault="000654A4">
      <w:pPr>
        <w:pStyle w:val="ListBullet"/>
      </w:pPr>
      <w:r>
        <w:rPr>
          <w:b/>
        </w:rPr>
        <w:t xml:space="preserve">Typography: </w:t>
      </w:r>
      <w:r>
        <w:t>Inter (headings) + JetBrains Mono (code/technical data)</w:t>
      </w:r>
    </w:p>
    <w:p w14:paraId="5DE49079" w14:textId="77777777" w:rsidR="0045770A" w:rsidRDefault="000654A4">
      <w:pPr>
        <w:pStyle w:val="ListBullet"/>
      </w:pPr>
      <w:r>
        <w:rPr>
          <w:b/>
        </w:rPr>
        <w:t xml:space="preserve">Icons: </w:t>
      </w:r>
      <w:r>
        <w:t>Official AWS Architecture Icons + Heroicons for UI elements</w:t>
      </w:r>
    </w:p>
    <w:p w14:paraId="248747AD" w14:textId="77777777" w:rsidR="0045770A" w:rsidRDefault="000654A4">
      <w:pPr>
        <w:pStyle w:val="ListBullet"/>
      </w:pPr>
      <w:r>
        <w:rPr>
          <w:b/>
        </w:rPr>
        <w:t xml:space="preserve">Layout: </w:t>
      </w:r>
      <w:r>
        <w:t>Fixed sidebar navigation + main content area + optional right panel for details</w:t>
      </w:r>
    </w:p>
    <w:p w14:paraId="74D589E4" w14:textId="77777777" w:rsidR="0045770A" w:rsidRDefault="000654A4">
      <w:pPr>
        <w:pStyle w:val="ListBullet"/>
      </w:pPr>
      <w:r>
        <w:rPr>
          <w:b/>
        </w:rPr>
        <w:t xml:space="preserve">Responsive: </w:t>
      </w:r>
      <w:r>
        <w:t>Full desktop experience + tablet-optimized + mobile-friendly read views</w:t>
      </w:r>
    </w:p>
    <w:p w14:paraId="3F17EC0F" w14:textId="77777777" w:rsidR="0045770A" w:rsidRDefault="000654A4">
      <w:pPr>
        <w:pStyle w:val="ListBullet"/>
      </w:pPr>
      <w:r>
        <w:rPr>
          <w:b/>
        </w:rPr>
        <w:t xml:space="preserve">Dark Mode: </w:t>
      </w:r>
      <w:r>
        <w:t>Default dark theme (professional/technical) with light mode toggle</w:t>
      </w:r>
    </w:p>
    <w:p w14:paraId="13C7DB96" w14:textId="77777777" w:rsidR="0045770A" w:rsidRDefault="000654A4">
      <w:pPr>
        <w:pStyle w:val="ListBullet"/>
      </w:pPr>
      <w:r>
        <w:rPr>
          <w:b/>
        </w:rPr>
        <w:t xml:space="preserve">Animations: </w:t>
      </w:r>
      <w:r>
        <w:t>Subtle, purposeful micro-interactions. Smooth transitions between views.</w:t>
      </w:r>
    </w:p>
    <w:p w14:paraId="753FBEB0" w14:textId="77777777" w:rsidR="0045770A" w:rsidRDefault="000654A4">
      <w:pPr>
        <w:pStyle w:val="Heading2"/>
      </w:pPr>
      <w:r>
        <w:rPr>
          <w:color w:val="1F2A37"/>
        </w:rPr>
        <w:t>Key User Flows</w:t>
      </w:r>
    </w:p>
    <w:p w14:paraId="298364CB" w14:textId="77777777" w:rsidR="0045770A" w:rsidRDefault="000654A4">
      <w:r>
        <w:rPr>
          <w:b/>
        </w:rPr>
        <w:t>Onboarding Flow:</w:t>
      </w:r>
    </w:p>
    <w:p w14:paraId="30BE8727" w14:textId="77777777" w:rsidR="0045770A" w:rsidRDefault="000654A4">
      <w:pPr>
        <w:pStyle w:val="ListBullet"/>
      </w:pPr>
      <w:r>
        <w:t>Landing page → Sign Up (email/SSO)</w:t>
      </w:r>
    </w:p>
    <w:p w14:paraId="1853C0FB" w14:textId="77777777" w:rsidR="0045770A" w:rsidRDefault="000654A4">
      <w:pPr>
        <w:pStyle w:val="ListBullet"/>
      </w:pPr>
      <w:r>
        <w:t>Email verification / MFA setup</w:t>
      </w:r>
    </w:p>
    <w:p w14:paraId="601F208B" w14:textId="72DBD36B" w:rsidR="0045770A" w:rsidRDefault="000654A4">
      <w:pPr>
        <w:pStyle w:val="ListBullet"/>
      </w:pPr>
      <w:r>
        <w:t xml:space="preserve">Welcome wizard </w:t>
      </w:r>
      <w:r w:rsidR="00544BEF">
        <w:t>-</w:t>
      </w:r>
      <w:r>
        <w:t xml:space="preserve"> company info, role, goals</w:t>
      </w:r>
    </w:p>
    <w:p w14:paraId="253059A7" w14:textId="2AC1B5AF" w:rsidR="0045770A" w:rsidRDefault="000654A4">
      <w:pPr>
        <w:pStyle w:val="ListBullet"/>
      </w:pPr>
      <w:r>
        <w:t xml:space="preserve">Connect AWS account </w:t>
      </w:r>
      <w:r w:rsidR="00544BEF">
        <w:t>-</w:t>
      </w:r>
      <w:r>
        <w:t xml:space="preserve"> guided role creation (one-click CFT)</w:t>
      </w:r>
    </w:p>
    <w:p w14:paraId="4AEC1763" w14:textId="77777777" w:rsidR="0045770A" w:rsidRDefault="000654A4">
      <w:pPr>
        <w:pStyle w:val="ListBullet"/>
      </w:pPr>
      <w:r>
        <w:t>Initial scan (progress bar with discovery stats)</w:t>
      </w:r>
    </w:p>
    <w:p w14:paraId="5E4A01E3" w14:textId="77777777" w:rsidR="0045770A" w:rsidRDefault="000654A4">
      <w:pPr>
        <w:pStyle w:val="ListBullet"/>
      </w:pPr>
      <w:r>
        <w:t>Architecture diagram reveal (wow moment)</w:t>
      </w:r>
    </w:p>
    <w:p w14:paraId="583741E5" w14:textId="77777777" w:rsidR="0045770A" w:rsidRDefault="000654A4">
      <w:pPr>
        <w:pStyle w:val="ListBullet"/>
      </w:pPr>
      <w:r>
        <w:t>Guided tour of platform features</w:t>
      </w:r>
    </w:p>
    <w:p w14:paraId="5AE7E5A0" w14:textId="77777777" w:rsidR="0045770A" w:rsidRDefault="000654A4">
      <w:r>
        <w:rPr>
          <w:b/>
        </w:rPr>
        <w:t>Optimization Flow:</w:t>
      </w:r>
    </w:p>
    <w:p w14:paraId="0D61197F" w14:textId="77777777" w:rsidR="0045770A" w:rsidRDefault="000654A4">
      <w:pPr>
        <w:pStyle w:val="ListBullet"/>
      </w:pPr>
      <w:r>
        <w:t>Navigate to RedefineYourArch tab</w:t>
      </w:r>
    </w:p>
    <w:p w14:paraId="611BE5F7" w14:textId="77777777" w:rsidR="0045770A" w:rsidRDefault="000654A4">
      <w:pPr>
        <w:pStyle w:val="ListBullet"/>
      </w:pPr>
      <w:r>
        <w:t>Select optimization criteria (checkboxes)</w:t>
      </w:r>
    </w:p>
    <w:p w14:paraId="065223DA" w14:textId="77777777" w:rsidR="0045770A" w:rsidRDefault="000654A4">
      <w:pPr>
        <w:pStyle w:val="ListBullet"/>
      </w:pPr>
      <w:r>
        <w:t>Click 'Analyze' → AI processing with streaming output</w:t>
      </w:r>
    </w:p>
    <w:p w14:paraId="183623FC" w14:textId="77777777" w:rsidR="0045770A" w:rsidRDefault="000654A4">
      <w:pPr>
        <w:pStyle w:val="ListBullet"/>
      </w:pPr>
      <w:r>
        <w:t>Review recommendations (sortable by impact/effort/risk)</w:t>
      </w:r>
    </w:p>
    <w:p w14:paraId="700F4074" w14:textId="77777777" w:rsidR="0045770A" w:rsidRDefault="000654A4">
      <w:pPr>
        <w:pStyle w:val="ListBullet"/>
      </w:pPr>
      <w:r>
        <w:t>Approve selected recommendations</w:t>
      </w:r>
    </w:p>
    <w:p w14:paraId="14288E0A" w14:textId="77777777" w:rsidR="0045770A" w:rsidRDefault="000654A4">
      <w:pPr>
        <w:pStyle w:val="ListBullet"/>
      </w:pPr>
      <w:r>
        <w:t>Navigate to AutoRemediate → Review generated CFT</w:t>
      </w:r>
    </w:p>
    <w:p w14:paraId="72DDDEAF" w14:textId="77777777" w:rsidR="0045770A" w:rsidRDefault="000654A4">
      <w:pPr>
        <w:pStyle w:val="ListBullet"/>
      </w:pPr>
      <w:r>
        <w:t>Confirm backup → Deploy → Monitor → Validate</w:t>
      </w:r>
    </w:p>
    <w:p w14:paraId="44B4E399" w14:textId="77777777" w:rsidR="0045770A" w:rsidRDefault="000654A4">
      <w:r>
        <w:br w:type="page"/>
      </w:r>
    </w:p>
    <w:p w14:paraId="6A8C4084" w14:textId="77777777" w:rsidR="0045770A" w:rsidRDefault="000654A4">
      <w:pPr>
        <w:pStyle w:val="Heading1"/>
      </w:pPr>
      <w:r>
        <w:rPr>
          <w:color w:val="1A56DB"/>
        </w:rPr>
        <w:t>10. Competitive Differentiators</w:t>
      </w:r>
    </w:p>
    <w:p w14:paraId="2194034A" w14:textId="77777777" w:rsidR="0045770A" w:rsidRDefault="000654A4">
      <w:r>
        <w:t>ArchLens stands apart from existing solutions through its unique combination of capabilities: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5"/>
        <w:gridCol w:w="1295"/>
        <w:gridCol w:w="1346"/>
        <w:gridCol w:w="1327"/>
        <w:gridCol w:w="1763"/>
        <w:gridCol w:w="1880"/>
      </w:tblGrid>
      <w:tr w:rsidR="0045770A" w14:paraId="369E48B0" w14:textId="77777777">
        <w:trPr>
          <w:jc w:val="center"/>
        </w:trPr>
        <w:tc>
          <w:tcPr>
            <w:tcW w:w="1440" w:type="dxa"/>
            <w:shd w:val="clear" w:color="auto" w:fill="1A56DB"/>
          </w:tcPr>
          <w:p w14:paraId="464EE09C" w14:textId="77777777" w:rsidR="0045770A" w:rsidRDefault="000654A4"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1440" w:type="dxa"/>
            <w:shd w:val="clear" w:color="auto" w:fill="1A56DB"/>
          </w:tcPr>
          <w:p w14:paraId="5B0B9963" w14:textId="77777777" w:rsidR="0045770A" w:rsidRDefault="000654A4">
            <w:r>
              <w:rPr>
                <w:b/>
                <w:color w:val="FFFFFF"/>
                <w:sz w:val="20"/>
              </w:rPr>
              <w:t>ArchLens</w:t>
            </w:r>
          </w:p>
        </w:tc>
        <w:tc>
          <w:tcPr>
            <w:tcW w:w="1440" w:type="dxa"/>
            <w:shd w:val="clear" w:color="auto" w:fill="1A56DB"/>
          </w:tcPr>
          <w:p w14:paraId="67084733" w14:textId="77777777" w:rsidR="0045770A" w:rsidRDefault="000654A4">
            <w:r>
              <w:rPr>
                <w:b/>
                <w:color w:val="FFFFFF"/>
                <w:sz w:val="20"/>
              </w:rPr>
              <w:t>AWS Well-Architected Tool</w:t>
            </w:r>
          </w:p>
        </w:tc>
        <w:tc>
          <w:tcPr>
            <w:tcW w:w="1440" w:type="dxa"/>
            <w:shd w:val="clear" w:color="auto" w:fill="1A56DB"/>
          </w:tcPr>
          <w:p w14:paraId="43A0605F" w14:textId="77777777" w:rsidR="0045770A" w:rsidRDefault="000654A4">
            <w:r>
              <w:rPr>
                <w:b/>
                <w:color w:val="FFFFFF"/>
                <w:sz w:val="20"/>
              </w:rPr>
              <w:t>CloudMapper</w:t>
            </w:r>
          </w:p>
        </w:tc>
        <w:tc>
          <w:tcPr>
            <w:tcW w:w="1440" w:type="dxa"/>
            <w:shd w:val="clear" w:color="auto" w:fill="1A56DB"/>
          </w:tcPr>
          <w:p w14:paraId="7A9DE51D" w14:textId="77777777" w:rsidR="0045770A" w:rsidRDefault="000654A4">
            <w:r>
              <w:rPr>
                <w:b/>
                <w:color w:val="FFFFFF"/>
                <w:sz w:val="20"/>
              </w:rPr>
              <w:t>Lucidchart/draw.io</w:t>
            </w:r>
          </w:p>
        </w:tc>
        <w:tc>
          <w:tcPr>
            <w:tcW w:w="1440" w:type="dxa"/>
            <w:shd w:val="clear" w:color="auto" w:fill="1A56DB"/>
          </w:tcPr>
          <w:p w14:paraId="166B8A1D" w14:textId="77777777" w:rsidR="0045770A" w:rsidRDefault="000654A4">
            <w:r>
              <w:rPr>
                <w:b/>
                <w:color w:val="FFFFFF"/>
                <w:sz w:val="20"/>
              </w:rPr>
              <w:t>Spot.io/CloudHealth</w:t>
            </w:r>
          </w:p>
        </w:tc>
      </w:tr>
      <w:tr w:rsidR="0045770A" w14:paraId="0A0A30A6" w14:textId="77777777">
        <w:trPr>
          <w:jc w:val="center"/>
        </w:trPr>
        <w:tc>
          <w:tcPr>
            <w:tcW w:w="1440" w:type="dxa"/>
          </w:tcPr>
          <w:p w14:paraId="71574CB8" w14:textId="77777777" w:rsidR="0045770A" w:rsidRDefault="000654A4">
            <w:r>
              <w:rPr>
                <w:sz w:val="20"/>
              </w:rPr>
              <w:t>Auto-Discovery</w:t>
            </w:r>
          </w:p>
        </w:tc>
        <w:tc>
          <w:tcPr>
            <w:tcW w:w="1440" w:type="dxa"/>
          </w:tcPr>
          <w:p w14:paraId="3D27254E" w14:textId="77777777" w:rsidR="0045770A" w:rsidRDefault="000654A4">
            <w:r>
              <w:rPr>
                <w:sz w:val="20"/>
              </w:rPr>
              <w:t>✅ Full</w:t>
            </w:r>
          </w:p>
        </w:tc>
        <w:tc>
          <w:tcPr>
            <w:tcW w:w="1440" w:type="dxa"/>
          </w:tcPr>
          <w:p w14:paraId="21CF01EC" w14:textId="77777777" w:rsidR="0045770A" w:rsidRDefault="000654A4">
            <w:r>
              <w:rPr>
                <w:sz w:val="20"/>
              </w:rPr>
              <w:t>❌ Manual</w:t>
            </w:r>
          </w:p>
        </w:tc>
        <w:tc>
          <w:tcPr>
            <w:tcW w:w="1440" w:type="dxa"/>
          </w:tcPr>
          <w:p w14:paraId="1D897362" w14:textId="77777777" w:rsidR="0045770A" w:rsidRDefault="000654A4">
            <w:r>
              <w:rPr>
                <w:sz w:val="20"/>
              </w:rPr>
              <w:t>✅ Partial</w:t>
            </w:r>
          </w:p>
        </w:tc>
        <w:tc>
          <w:tcPr>
            <w:tcW w:w="1440" w:type="dxa"/>
          </w:tcPr>
          <w:p w14:paraId="3D1C365E" w14:textId="77777777" w:rsidR="0045770A" w:rsidRDefault="000654A4">
            <w:r>
              <w:rPr>
                <w:sz w:val="20"/>
              </w:rPr>
              <w:t>❌ Manual</w:t>
            </w:r>
          </w:p>
        </w:tc>
        <w:tc>
          <w:tcPr>
            <w:tcW w:w="1440" w:type="dxa"/>
          </w:tcPr>
          <w:p w14:paraId="7E5E7DB9" w14:textId="77777777" w:rsidR="0045770A" w:rsidRDefault="000654A4">
            <w:r>
              <w:rPr>
                <w:sz w:val="20"/>
              </w:rPr>
              <w:t>✅ Partial</w:t>
            </w:r>
          </w:p>
        </w:tc>
      </w:tr>
      <w:tr w:rsidR="0045770A" w14:paraId="039A7E91" w14:textId="77777777">
        <w:trPr>
          <w:jc w:val="center"/>
        </w:trPr>
        <w:tc>
          <w:tcPr>
            <w:tcW w:w="1440" w:type="dxa"/>
            <w:shd w:val="clear" w:color="auto" w:fill="F0F4FF"/>
          </w:tcPr>
          <w:p w14:paraId="43F90F52" w14:textId="77777777" w:rsidR="0045770A" w:rsidRDefault="000654A4">
            <w:r>
              <w:rPr>
                <w:sz w:val="20"/>
              </w:rPr>
              <w:t>Architecture Diagram</w:t>
            </w:r>
          </w:p>
        </w:tc>
        <w:tc>
          <w:tcPr>
            <w:tcW w:w="1440" w:type="dxa"/>
            <w:shd w:val="clear" w:color="auto" w:fill="F0F4FF"/>
          </w:tcPr>
          <w:p w14:paraId="44CD8D69" w14:textId="77777777" w:rsidR="0045770A" w:rsidRDefault="000654A4">
            <w:r>
              <w:rPr>
                <w:sz w:val="20"/>
              </w:rPr>
              <w:t>✅ Interactive</w:t>
            </w:r>
          </w:p>
        </w:tc>
        <w:tc>
          <w:tcPr>
            <w:tcW w:w="1440" w:type="dxa"/>
            <w:shd w:val="clear" w:color="auto" w:fill="F0F4FF"/>
          </w:tcPr>
          <w:p w14:paraId="1CB6E012" w14:textId="77777777" w:rsidR="0045770A" w:rsidRDefault="000654A4">
            <w:r>
              <w:rPr>
                <w:sz w:val="20"/>
              </w:rPr>
              <w:t>❌ None</w:t>
            </w:r>
          </w:p>
        </w:tc>
        <w:tc>
          <w:tcPr>
            <w:tcW w:w="1440" w:type="dxa"/>
            <w:shd w:val="clear" w:color="auto" w:fill="F0F4FF"/>
          </w:tcPr>
          <w:p w14:paraId="2EBECDBC" w14:textId="77777777" w:rsidR="0045770A" w:rsidRDefault="000654A4">
            <w:r>
              <w:rPr>
                <w:sz w:val="20"/>
              </w:rPr>
              <w:t>✅ Static</w:t>
            </w:r>
          </w:p>
        </w:tc>
        <w:tc>
          <w:tcPr>
            <w:tcW w:w="1440" w:type="dxa"/>
            <w:shd w:val="clear" w:color="auto" w:fill="F0F4FF"/>
          </w:tcPr>
          <w:p w14:paraId="68E76BCD" w14:textId="77777777" w:rsidR="0045770A" w:rsidRDefault="000654A4">
            <w:r>
              <w:rPr>
                <w:sz w:val="20"/>
              </w:rPr>
              <w:t>✅ Manual only</w:t>
            </w:r>
          </w:p>
        </w:tc>
        <w:tc>
          <w:tcPr>
            <w:tcW w:w="1440" w:type="dxa"/>
            <w:shd w:val="clear" w:color="auto" w:fill="F0F4FF"/>
          </w:tcPr>
          <w:p w14:paraId="111F94C2" w14:textId="77777777" w:rsidR="0045770A" w:rsidRDefault="000654A4">
            <w:r>
              <w:rPr>
                <w:sz w:val="20"/>
              </w:rPr>
              <w:t>❌ None</w:t>
            </w:r>
          </w:p>
        </w:tc>
      </w:tr>
      <w:tr w:rsidR="0045770A" w14:paraId="52E11E2F" w14:textId="77777777">
        <w:trPr>
          <w:jc w:val="center"/>
        </w:trPr>
        <w:tc>
          <w:tcPr>
            <w:tcW w:w="1440" w:type="dxa"/>
          </w:tcPr>
          <w:p w14:paraId="58F63AF8" w14:textId="77777777" w:rsidR="0045770A" w:rsidRDefault="000654A4">
            <w:r>
              <w:rPr>
                <w:sz w:val="20"/>
              </w:rPr>
              <w:t>AI-Powered Analysis</w:t>
            </w:r>
          </w:p>
        </w:tc>
        <w:tc>
          <w:tcPr>
            <w:tcW w:w="1440" w:type="dxa"/>
          </w:tcPr>
          <w:p w14:paraId="79412211" w14:textId="77777777" w:rsidR="0045770A" w:rsidRDefault="000654A4">
            <w:r>
              <w:rPr>
                <w:sz w:val="20"/>
              </w:rPr>
              <w:t>✅ Bedrock</w:t>
            </w:r>
          </w:p>
        </w:tc>
        <w:tc>
          <w:tcPr>
            <w:tcW w:w="1440" w:type="dxa"/>
          </w:tcPr>
          <w:p w14:paraId="52C4EE8B" w14:textId="77777777" w:rsidR="0045770A" w:rsidRDefault="000654A4">
            <w:r>
              <w:rPr>
                <w:sz w:val="20"/>
              </w:rPr>
              <w:t>❌ None</w:t>
            </w:r>
          </w:p>
        </w:tc>
        <w:tc>
          <w:tcPr>
            <w:tcW w:w="1440" w:type="dxa"/>
          </w:tcPr>
          <w:p w14:paraId="68003AD0" w14:textId="77777777" w:rsidR="0045770A" w:rsidRDefault="000654A4">
            <w:r>
              <w:rPr>
                <w:sz w:val="20"/>
              </w:rPr>
              <w:t>❌ None</w:t>
            </w:r>
          </w:p>
        </w:tc>
        <w:tc>
          <w:tcPr>
            <w:tcW w:w="1440" w:type="dxa"/>
          </w:tcPr>
          <w:p w14:paraId="6BDD221D" w14:textId="77777777" w:rsidR="0045770A" w:rsidRDefault="000654A4">
            <w:r>
              <w:rPr>
                <w:sz w:val="20"/>
              </w:rPr>
              <w:t>❌ None</w:t>
            </w:r>
          </w:p>
        </w:tc>
        <w:tc>
          <w:tcPr>
            <w:tcW w:w="1440" w:type="dxa"/>
          </w:tcPr>
          <w:p w14:paraId="1D72A999" w14:textId="77777777" w:rsidR="0045770A" w:rsidRDefault="000654A4">
            <w:r>
              <w:rPr>
                <w:sz w:val="20"/>
              </w:rPr>
              <w:t>⚠️ Basic</w:t>
            </w:r>
          </w:p>
        </w:tc>
      </w:tr>
      <w:tr w:rsidR="0045770A" w14:paraId="6F7BCEDF" w14:textId="77777777">
        <w:trPr>
          <w:jc w:val="center"/>
        </w:trPr>
        <w:tc>
          <w:tcPr>
            <w:tcW w:w="1440" w:type="dxa"/>
            <w:shd w:val="clear" w:color="auto" w:fill="F0F4FF"/>
          </w:tcPr>
          <w:p w14:paraId="214FD57B" w14:textId="77777777" w:rsidR="0045770A" w:rsidRDefault="000654A4">
            <w:r>
              <w:rPr>
                <w:sz w:val="20"/>
              </w:rPr>
              <w:t>WAF Integration</w:t>
            </w:r>
          </w:p>
        </w:tc>
        <w:tc>
          <w:tcPr>
            <w:tcW w:w="1440" w:type="dxa"/>
            <w:shd w:val="clear" w:color="auto" w:fill="F0F4FF"/>
          </w:tcPr>
          <w:p w14:paraId="0EBD9273" w14:textId="77777777" w:rsidR="0045770A" w:rsidRDefault="000654A4">
            <w:r>
              <w:rPr>
                <w:sz w:val="20"/>
              </w:rPr>
              <w:t>✅ All 6 Pillars</w:t>
            </w:r>
          </w:p>
        </w:tc>
        <w:tc>
          <w:tcPr>
            <w:tcW w:w="1440" w:type="dxa"/>
            <w:shd w:val="clear" w:color="auto" w:fill="F0F4FF"/>
          </w:tcPr>
          <w:p w14:paraId="19A7F330" w14:textId="77777777" w:rsidR="0045770A" w:rsidRDefault="000654A4">
            <w:r>
              <w:rPr>
                <w:sz w:val="20"/>
              </w:rPr>
              <w:t>✅ Questionnaire</w:t>
            </w:r>
          </w:p>
        </w:tc>
        <w:tc>
          <w:tcPr>
            <w:tcW w:w="1440" w:type="dxa"/>
            <w:shd w:val="clear" w:color="auto" w:fill="F0F4FF"/>
          </w:tcPr>
          <w:p w14:paraId="5B292EC2" w14:textId="77777777" w:rsidR="0045770A" w:rsidRDefault="000654A4">
            <w:r>
              <w:rPr>
                <w:sz w:val="20"/>
              </w:rPr>
              <w:t>❌ None</w:t>
            </w:r>
          </w:p>
        </w:tc>
        <w:tc>
          <w:tcPr>
            <w:tcW w:w="1440" w:type="dxa"/>
            <w:shd w:val="clear" w:color="auto" w:fill="F0F4FF"/>
          </w:tcPr>
          <w:p w14:paraId="55F3BCC4" w14:textId="77777777" w:rsidR="0045770A" w:rsidRDefault="000654A4">
            <w:r>
              <w:rPr>
                <w:sz w:val="20"/>
              </w:rPr>
              <w:t>❌ None</w:t>
            </w:r>
          </w:p>
        </w:tc>
        <w:tc>
          <w:tcPr>
            <w:tcW w:w="1440" w:type="dxa"/>
            <w:shd w:val="clear" w:color="auto" w:fill="F0F4FF"/>
          </w:tcPr>
          <w:p w14:paraId="029D8173" w14:textId="77777777" w:rsidR="0045770A" w:rsidRDefault="000654A4">
            <w:r>
              <w:rPr>
                <w:sz w:val="20"/>
              </w:rPr>
              <w:t>⚠️ Cost only</w:t>
            </w:r>
          </w:p>
        </w:tc>
      </w:tr>
      <w:tr w:rsidR="0045770A" w14:paraId="7841A3D8" w14:textId="77777777">
        <w:trPr>
          <w:jc w:val="center"/>
        </w:trPr>
        <w:tc>
          <w:tcPr>
            <w:tcW w:w="1440" w:type="dxa"/>
          </w:tcPr>
          <w:p w14:paraId="7BBC46C2" w14:textId="77777777" w:rsidR="0045770A" w:rsidRDefault="000654A4">
            <w:r>
              <w:rPr>
                <w:sz w:val="20"/>
              </w:rPr>
              <w:t>Auto-Remediation</w:t>
            </w:r>
          </w:p>
        </w:tc>
        <w:tc>
          <w:tcPr>
            <w:tcW w:w="1440" w:type="dxa"/>
          </w:tcPr>
          <w:p w14:paraId="00F37A17" w14:textId="77777777" w:rsidR="0045770A" w:rsidRDefault="000654A4">
            <w:r>
              <w:rPr>
                <w:sz w:val="20"/>
              </w:rPr>
              <w:t>✅ CFT + Backup</w:t>
            </w:r>
          </w:p>
        </w:tc>
        <w:tc>
          <w:tcPr>
            <w:tcW w:w="1440" w:type="dxa"/>
          </w:tcPr>
          <w:p w14:paraId="179F7057" w14:textId="77777777" w:rsidR="0045770A" w:rsidRDefault="000654A4">
            <w:r>
              <w:rPr>
                <w:sz w:val="20"/>
              </w:rPr>
              <w:t>❌ None</w:t>
            </w:r>
          </w:p>
        </w:tc>
        <w:tc>
          <w:tcPr>
            <w:tcW w:w="1440" w:type="dxa"/>
          </w:tcPr>
          <w:p w14:paraId="5AA584FC" w14:textId="77777777" w:rsidR="0045770A" w:rsidRDefault="000654A4">
            <w:r>
              <w:rPr>
                <w:sz w:val="20"/>
              </w:rPr>
              <w:t>❌ None</w:t>
            </w:r>
          </w:p>
        </w:tc>
        <w:tc>
          <w:tcPr>
            <w:tcW w:w="1440" w:type="dxa"/>
          </w:tcPr>
          <w:p w14:paraId="1AEB928D" w14:textId="77777777" w:rsidR="0045770A" w:rsidRDefault="000654A4">
            <w:r>
              <w:rPr>
                <w:sz w:val="20"/>
              </w:rPr>
              <w:t>❌ None</w:t>
            </w:r>
          </w:p>
        </w:tc>
        <w:tc>
          <w:tcPr>
            <w:tcW w:w="1440" w:type="dxa"/>
          </w:tcPr>
          <w:p w14:paraId="5A61E2AB" w14:textId="77777777" w:rsidR="0045770A" w:rsidRDefault="000654A4">
            <w:r>
              <w:rPr>
                <w:sz w:val="20"/>
              </w:rPr>
              <w:t>⚠️ Limited</w:t>
            </w:r>
          </w:p>
        </w:tc>
      </w:tr>
      <w:tr w:rsidR="0045770A" w14:paraId="0EC1F41A" w14:textId="77777777">
        <w:trPr>
          <w:jc w:val="center"/>
        </w:trPr>
        <w:tc>
          <w:tcPr>
            <w:tcW w:w="1440" w:type="dxa"/>
            <w:shd w:val="clear" w:color="auto" w:fill="F0F4FF"/>
          </w:tcPr>
          <w:p w14:paraId="09377AA0" w14:textId="77777777" w:rsidR="0045770A" w:rsidRDefault="000654A4">
            <w:r>
              <w:rPr>
                <w:sz w:val="20"/>
              </w:rPr>
              <w:t>Dynamic Redesign</w:t>
            </w:r>
          </w:p>
        </w:tc>
        <w:tc>
          <w:tcPr>
            <w:tcW w:w="1440" w:type="dxa"/>
            <w:shd w:val="clear" w:color="auto" w:fill="F0F4FF"/>
          </w:tcPr>
          <w:p w14:paraId="306807FE" w14:textId="77777777" w:rsidR="0045770A" w:rsidRDefault="000654A4">
            <w:r>
              <w:rPr>
                <w:sz w:val="20"/>
              </w:rPr>
              <w:t>✅ Full</w:t>
            </w:r>
          </w:p>
        </w:tc>
        <w:tc>
          <w:tcPr>
            <w:tcW w:w="1440" w:type="dxa"/>
            <w:shd w:val="clear" w:color="auto" w:fill="F0F4FF"/>
          </w:tcPr>
          <w:p w14:paraId="22077A23" w14:textId="77777777" w:rsidR="0045770A" w:rsidRDefault="000654A4">
            <w:r>
              <w:rPr>
                <w:sz w:val="20"/>
              </w:rPr>
              <w:t>❌ None</w:t>
            </w:r>
          </w:p>
        </w:tc>
        <w:tc>
          <w:tcPr>
            <w:tcW w:w="1440" w:type="dxa"/>
            <w:shd w:val="clear" w:color="auto" w:fill="F0F4FF"/>
          </w:tcPr>
          <w:p w14:paraId="13E5428C" w14:textId="77777777" w:rsidR="0045770A" w:rsidRDefault="000654A4">
            <w:r>
              <w:rPr>
                <w:sz w:val="20"/>
              </w:rPr>
              <w:t>❌ None</w:t>
            </w:r>
          </w:p>
        </w:tc>
        <w:tc>
          <w:tcPr>
            <w:tcW w:w="1440" w:type="dxa"/>
            <w:shd w:val="clear" w:color="auto" w:fill="F0F4FF"/>
          </w:tcPr>
          <w:p w14:paraId="5D36A051" w14:textId="77777777" w:rsidR="0045770A" w:rsidRDefault="000654A4">
            <w:r>
              <w:rPr>
                <w:sz w:val="20"/>
              </w:rPr>
              <w:t>❌ None</w:t>
            </w:r>
          </w:p>
        </w:tc>
        <w:tc>
          <w:tcPr>
            <w:tcW w:w="1440" w:type="dxa"/>
            <w:shd w:val="clear" w:color="auto" w:fill="F0F4FF"/>
          </w:tcPr>
          <w:p w14:paraId="13B12AC1" w14:textId="77777777" w:rsidR="0045770A" w:rsidRDefault="000654A4">
            <w:r>
              <w:rPr>
                <w:sz w:val="20"/>
              </w:rPr>
              <w:t>❌ None</w:t>
            </w:r>
          </w:p>
        </w:tc>
      </w:tr>
      <w:tr w:rsidR="0045770A" w14:paraId="4B151FCC" w14:textId="77777777">
        <w:trPr>
          <w:jc w:val="center"/>
        </w:trPr>
        <w:tc>
          <w:tcPr>
            <w:tcW w:w="1440" w:type="dxa"/>
          </w:tcPr>
          <w:p w14:paraId="41BE2F96" w14:textId="77777777" w:rsidR="0045770A" w:rsidRDefault="000654A4">
            <w:r>
              <w:rPr>
                <w:sz w:val="20"/>
              </w:rPr>
              <w:t>Backup Before Change</w:t>
            </w:r>
          </w:p>
        </w:tc>
        <w:tc>
          <w:tcPr>
            <w:tcW w:w="1440" w:type="dxa"/>
          </w:tcPr>
          <w:p w14:paraId="3834526D" w14:textId="77777777" w:rsidR="0045770A" w:rsidRDefault="000654A4">
            <w:r>
              <w:rPr>
                <w:sz w:val="20"/>
              </w:rPr>
              <w:t>✅ Automatic</w:t>
            </w:r>
          </w:p>
        </w:tc>
        <w:tc>
          <w:tcPr>
            <w:tcW w:w="1440" w:type="dxa"/>
          </w:tcPr>
          <w:p w14:paraId="4A4AFDA2" w14:textId="77777777" w:rsidR="0045770A" w:rsidRDefault="000654A4">
            <w:r>
              <w:rPr>
                <w:sz w:val="20"/>
              </w:rPr>
              <w:t>N/A</w:t>
            </w:r>
          </w:p>
        </w:tc>
        <w:tc>
          <w:tcPr>
            <w:tcW w:w="1440" w:type="dxa"/>
          </w:tcPr>
          <w:p w14:paraId="39F1081E" w14:textId="77777777" w:rsidR="0045770A" w:rsidRDefault="000654A4">
            <w:r>
              <w:rPr>
                <w:sz w:val="20"/>
              </w:rPr>
              <w:t>N/A</w:t>
            </w:r>
          </w:p>
        </w:tc>
        <w:tc>
          <w:tcPr>
            <w:tcW w:w="1440" w:type="dxa"/>
          </w:tcPr>
          <w:p w14:paraId="6ED13FB0" w14:textId="77777777" w:rsidR="0045770A" w:rsidRDefault="000654A4">
            <w:r>
              <w:rPr>
                <w:sz w:val="20"/>
              </w:rPr>
              <w:t>N/A</w:t>
            </w:r>
          </w:p>
        </w:tc>
        <w:tc>
          <w:tcPr>
            <w:tcW w:w="1440" w:type="dxa"/>
          </w:tcPr>
          <w:p w14:paraId="6C852624" w14:textId="77777777" w:rsidR="0045770A" w:rsidRDefault="000654A4">
            <w:r>
              <w:rPr>
                <w:sz w:val="20"/>
              </w:rPr>
              <w:t>❌ None</w:t>
            </w:r>
          </w:p>
        </w:tc>
      </w:tr>
      <w:tr w:rsidR="0045770A" w14:paraId="78A9BA75" w14:textId="77777777">
        <w:trPr>
          <w:jc w:val="center"/>
        </w:trPr>
        <w:tc>
          <w:tcPr>
            <w:tcW w:w="1440" w:type="dxa"/>
            <w:shd w:val="clear" w:color="auto" w:fill="F0F4FF"/>
          </w:tcPr>
          <w:p w14:paraId="0471C488" w14:textId="77777777" w:rsidR="0045770A" w:rsidRDefault="000654A4">
            <w:r>
              <w:rPr>
                <w:sz w:val="20"/>
              </w:rPr>
              <w:t>Multi-Pillar Optimization</w:t>
            </w:r>
          </w:p>
        </w:tc>
        <w:tc>
          <w:tcPr>
            <w:tcW w:w="1440" w:type="dxa"/>
            <w:shd w:val="clear" w:color="auto" w:fill="F0F4FF"/>
          </w:tcPr>
          <w:p w14:paraId="1B8D4CB5" w14:textId="77777777" w:rsidR="0045770A" w:rsidRDefault="000654A4">
            <w:r>
              <w:rPr>
                <w:sz w:val="20"/>
              </w:rPr>
              <w:t>✅ Simultaneous</w:t>
            </w:r>
          </w:p>
        </w:tc>
        <w:tc>
          <w:tcPr>
            <w:tcW w:w="1440" w:type="dxa"/>
            <w:shd w:val="clear" w:color="auto" w:fill="F0F4FF"/>
          </w:tcPr>
          <w:p w14:paraId="16C4712E" w14:textId="77777777" w:rsidR="0045770A" w:rsidRDefault="000654A4">
            <w:r>
              <w:rPr>
                <w:sz w:val="20"/>
              </w:rPr>
              <w:t>⚠️ One at a time</w:t>
            </w:r>
          </w:p>
        </w:tc>
        <w:tc>
          <w:tcPr>
            <w:tcW w:w="1440" w:type="dxa"/>
            <w:shd w:val="clear" w:color="auto" w:fill="F0F4FF"/>
          </w:tcPr>
          <w:p w14:paraId="0936B8BF" w14:textId="77777777" w:rsidR="0045770A" w:rsidRDefault="000654A4">
            <w:r>
              <w:rPr>
                <w:sz w:val="20"/>
              </w:rPr>
              <w:t>❌ None</w:t>
            </w:r>
          </w:p>
        </w:tc>
        <w:tc>
          <w:tcPr>
            <w:tcW w:w="1440" w:type="dxa"/>
            <w:shd w:val="clear" w:color="auto" w:fill="F0F4FF"/>
          </w:tcPr>
          <w:p w14:paraId="135A325C" w14:textId="77777777" w:rsidR="0045770A" w:rsidRDefault="000654A4">
            <w:r>
              <w:rPr>
                <w:sz w:val="20"/>
              </w:rPr>
              <w:t>❌ None</w:t>
            </w:r>
          </w:p>
        </w:tc>
        <w:tc>
          <w:tcPr>
            <w:tcW w:w="1440" w:type="dxa"/>
            <w:shd w:val="clear" w:color="auto" w:fill="F0F4FF"/>
          </w:tcPr>
          <w:p w14:paraId="064AA507" w14:textId="77777777" w:rsidR="0045770A" w:rsidRDefault="000654A4">
            <w:r>
              <w:rPr>
                <w:sz w:val="20"/>
              </w:rPr>
              <w:t>❌ None</w:t>
            </w:r>
          </w:p>
        </w:tc>
      </w:tr>
      <w:tr w:rsidR="0045770A" w14:paraId="5EB35A20" w14:textId="77777777">
        <w:trPr>
          <w:jc w:val="center"/>
        </w:trPr>
        <w:tc>
          <w:tcPr>
            <w:tcW w:w="1440" w:type="dxa"/>
          </w:tcPr>
          <w:p w14:paraId="22630E32" w14:textId="77777777" w:rsidR="0045770A" w:rsidRDefault="000654A4">
            <w:r>
              <w:rPr>
                <w:sz w:val="20"/>
              </w:rPr>
              <w:t>Real-time Updates</w:t>
            </w:r>
          </w:p>
        </w:tc>
        <w:tc>
          <w:tcPr>
            <w:tcW w:w="1440" w:type="dxa"/>
          </w:tcPr>
          <w:p w14:paraId="4D245906" w14:textId="77777777" w:rsidR="0045770A" w:rsidRDefault="000654A4">
            <w:r>
              <w:rPr>
                <w:sz w:val="20"/>
              </w:rPr>
              <w:t>✅ Continuous</w:t>
            </w:r>
          </w:p>
        </w:tc>
        <w:tc>
          <w:tcPr>
            <w:tcW w:w="1440" w:type="dxa"/>
          </w:tcPr>
          <w:p w14:paraId="06781240" w14:textId="77777777" w:rsidR="0045770A" w:rsidRDefault="000654A4">
            <w:r>
              <w:rPr>
                <w:sz w:val="20"/>
              </w:rPr>
              <w:t>❌ Point-in-time</w:t>
            </w:r>
          </w:p>
        </w:tc>
        <w:tc>
          <w:tcPr>
            <w:tcW w:w="1440" w:type="dxa"/>
          </w:tcPr>
          <w:p w14:paraId="4760D746" w14:textId="77777777" w:rsidR="0045770A" w:rsidRDefault="000654A4">
            <w:r>
              <w:rPr>
                <w:sz w:val="20"/>
              </w:rPr>
              <w:t>❌ Point-in-time</w:t>
            </w:r>
          </w:p>
        </w:tc>
        <w:tc>
          <w:tcPr>
            <w:tcW w:w="1440" w:type="dxa"/>
          </w:tcPr>
          <w:p w14:paraId="692F70D8" w14:textId="77777777" w:rsidR="0045770A" w:rsidRDefault="000654A4">
            <w:r>
              <w:rPr>
                <w:sz w:val="20"/>
              </w:rPr>
              <w:t>❌ Manual</w:t>
            </w:r>
          </w:p>
        </w:tc>
        <w:tc>
          <w:tcPr>
            <w:tcW w:w="1440" w:type="dxa"/>
          </w:tcPr>
          <w:p w14:paraId="5C08F532" w14:textId="77777777" w:rsidR="0045770A" w:rsidRDefault="000654A4">
            <w:r>
              <w:rPr>
                <w:sz w:val="20"/>
              </w:rPr>
              <w:t>✅ Daily</w:t>
            </w:r>
          </w:p>
        </w:tc>
      </w:tr>
    </w:tbl>
    <w:p w14:paraId="21956B19" w14:textId="77777777" w:rsidR="0045770A" w:rsidRDefault="000654A4">
      <w:pPr>
        <w:pStyle w:val="Heading2"/>
      </w:pPr>
      <w:r>
        <w:rPr>
          <w:color w:val="1F2A37"/>
        </w:rPr>
        <w:t>Unique Selling Points</w:t>
      </w:r>
    </w:p>
    <w:p w14:paraId="7C3A6004" w14:textId="77777777" w:rsidR="0045770A" w:rsidRDefault="000654A4">
      <w:pPr>
        <w:pStyle w:val="ListBullet"/>
      </w:pPr>
      <w:r>
        <w:rPr>
          <w:b/>
        </w:rPr>
        <w:t xml:space="preserve">1. End-to-End Lifecycle: </w:t>
      </w:r>
      <w:r>
        <w:t>Only platform that covers Discover → Visualize → Analyze → Redesign → Implement → Monitor in one tool.</w:t>
      </w:r>
    </w:p>
    <w:p w14:paraId="668273A9" w14:textId="77777777" w:rsidR="0045770A" w:rsidRDefault="000654A4">
      <w:pPr>
        <w:pStyle w:val="ListBullet"/>
      </w:pPr>
      <w:r>
        <w:rPr>
          <w:b/>
        </w:rPr>
        <w:t xml:space="preserve">2. AI-Native Architecture: </w:t>
      </w:r>
      <w:r>
        <w:t>Not AI-bolted-on. Built from ground up with Bedrock at its core.</w:t>
      </w:r>
    </w:p>
    <w:p w14:paraId="359BFE20" w14:textId="600A6F88" w:rsidR="0045770A" w:rsidRDefault="000654A4">
      <w:pPr>
        <w:pStyle w:val="ListBullet"/>
      </w:pPr>
      <w:r>
        <w:rPr>
          <w:b/>
        </w:rPr>
        <w:t xml:space="preserve">3. Dynamic Prompt Intelligence: </w:t>
      </w:r>
      <w:r>
        <w:t xml:space="preserve">Optimization criteria directly modify the AI analysis </w:t>
      </w:r>
      <w:r w:rsidR="00544BEF">
        <w:t>-</w:t>
      </w:r>
      <w:r>
        <w:t xml:space="preserve"> not generic one-size-fits-all recommendations.</w:t>
      </w:r>
    </w:p>
    <w:p w14:paraId="3C70E266" w14:textId="77777777" w:rsidR="0045770A" w:rsidRDefault="000654A4">
      <w:pPr>
        <w:pStyle w:val="ListBullet"/>
      </w:pPr>
      <w:r>
        <w:rPr>
          <w:b/>
        </w:rPr>
        <w:t xml:space="preserve">4. Zero-Risk Implementation: </w:t>
      </w:r>
      <w:r>
        <w:t>Automatic backups + staged rollout + auto-rollback. No other tool offers this safety guarantee.</w:t>
      </w:r>
    </w:p>
    <w:p w14:paraId="51AA358D" w14:textId="51DB1AE3" w:rsidR="0045770A" w:rsidRDefault="000654A4">
      <w:pPr>
        <w:pStyle w:val="ListBullet"/>
      </w:pPr>
      <w:r>
        <w:rPr>
          <w:b/>
        </w:rPr>
        <w:t xml:space="preserve">5. Beautiful Visualization: </w:t>
      </w:r>
      <w:r>
        <w:t xml:space="preserve">Professional-grade diagrams with official AWS icons </w:t>
      </w:r>
      <w:r w:rsidR="00544BEF">
        <w:t>-</w:t>
      </w:r>
      <w:r>
        <w:t xml:space="preserve"> no manual drawing needed.</w:t>
      </w:r>
    </w:p>
    <w:p w14:paraId="09D53B8A" w14:textId="77777777" w:rsidR="0045770A" w:rsidRDefault="000654A4">
      <w:pPr>
        <w:pStyle w:val="ListBullet"/>
      </w:pPr>
      <w:r>
        <w:rPr>
          <w:b/>
        </w:rPr>
        <w:t xml:space="preserve">6. Serverless Economics: </w:t>
      </w:r>
      <w:r>
        <w:t>Pay only for what you use. No expensive per-host licensing like traditional tools.</w:t>
      </w:r>
    </w:p>
    <w:p w14:paraId="5459E464" w14:textId="77777777" w:rsidR="0045770A" w:rsidRDefault="000654A4">
      <w:r>
        <w:br w:type="page"/>
      </w:r>
    </w:p>
    <w:p w14:paraId="179BA034" w14:textId="77777777" w:rsidR="0045770A" w:rsidRDefault="000654A4">
      <w:pPr>
        <w:pStyle w:val="Heading1"/>
      </w:pPr>
      <w:r>
        <w:rPr>
          <w:color w:val="1A56DB"/>
        </w:rPr>
        <w:t>11. Deployment &amp; Infrastructure</w:t>
      </w:r>
    </w:p>
    <w:p w14:paraId="485DB67E" w14:textId="77777777" w:rsidR="0045770A" w:rsidRDefault="000654A4">
      <w:pPr>
        <w:pStyle w:val="Heading2"/>
      </w:pPr>
      <w:r>
        <w:rPr>
          <w:color w:val="1F2A37"/>
        </w:rPr>
        <w:t>Multi-Region Deployment</w:t>
      </w:r>
    </w:p>
    <w:p w14:paraId="4E2EE42D" w14:textId="77777777" w:rsidR="0045770A" w:rsidRDefault="000654A4">
      <w:r>
        <w:t>ArchLens is deployed across multiple AWS regions for global availability and data residency compliance: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770A" w14:paraId="2EDE81B8" w14:textId="77777777">
        <w:trPr>
          <w:jc w:val="center"/>
        </w:trPr>
        <w:tc>
          <w:tcPr>
            <w:tcW w:w="2880" w:type="dxa"/>
            <w:shd w:val="clear" w:color="auto" w:fill="1A56DB"/>
          </w:tcPr>
          <w:p w14:paraId="77F47B78" w14:textId="77777777" w:rsidR="0045770A" w:rsidRDefault="000654A4"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w="2880" w:type="dxa"/>
            <w:shd w:val="clear" w:color="auto" w:fill="1A56DB"/>
          </w:tcPr>
          <w:p w14:paraId="7931A4B9" w14:textId="77777777" w:rsidR="0045770A" w:rsidRDefault="000654A4">
            <w:r>
              <w:rPr>
                <w:b/>
                <w:color w:val="FFFFFF"/>
                <w:sz w:val="20"/>
              </w:rPr>
              <w:t>Region Strategy</w:t>
            </w:r>
          </w:p>
        </w:tc>
        <w:tc>
          <w:tcPr>
            <w:tcW w:w="2880" w:type="dxa"/>
            <w:shd w:val="clear" w:color="auto" w:fill="1A56DB"/>
          </w:tcPr>
          <w:p w14:paraId="00895069" w14:textId="77777777" w:rsidR="0045770A" w:rsidRDefault="000654A4">
            <w:r>
              <w:rPr>
                <w:b/>
                <w:color w:val="FFFFFF"/>
                <w:sz w:val="20"/>
              </w:rPr>
              <w:t>Failover</w:t>
            </w:r>
          </w:p>
        </w:tc>
      </w:tr>
      <w:tr w:rsidR="0045770A" w14:paraId="6D838504" w14:textId="77777777">
        <w:trPr>
          <w:jc w:val="center"/>
        </w:trPr>
        <w:tc>
          <w:tcPr>
            <w:tcW w:w="2880" w:type="dxa"/>
          </w:tcPr>
          <w:p w14:paraId="292344D1" w14:textId="77777777" w:rsidR="0045770A" w:rsidRDefault="000654A4">
            <w:r>
              <w:rPr>
                <w:sz w:val="20"/>
              </w:rPr>
              <w:t>CloudFront (CDN)</w:t>
            </w:r>
          </w:p>
        </w:tc>
        <w:tc>
          <w:tcPr>
            <w:tcW w:w="2880" w:type="dxa"/>
          </w:tcPr>
          <w:p w14:paraId="4913C427" w14:textId="77777777" w:rsidR="0045770A" w:rsidRDefault="000654A4">
            <w:r>
              <w:rPr>
                <w:sz w:val="20"/>
              </w:rPr>
              <w:t>Global edge locations</w:t>
            </w:r>
          </w:p>
        </w:tc>
        <w:tc>
          <w:tcPr>
            <w:tcW w:w="2880" w:type="dxa"/>
          </w:tcPr>
          <w:p w14:paraId="1658F389" w14:textId="77777777" w:rsidR="0045770A" w:rsidRDefault="000654A4">
            <w:r>
              <w:rPr>
                <w:sz w:val="20"/>
              </w:rPr>
              <w:t>Automatic</w:t>
            </w:r>
          </w:p>
        </w:tc>
      </w:tr>
      <w:tr w:rsidR="0045770A" w14:paraId="24FE87AD" w14:textId="77777777">
        <w:trPr>
          <w:jc w:val="center"/>
        </w:trPr>
        <w:tc>
          <w:tcPr>
            <w:tcW w:w="2880" w:type="dxa"/>
            <w:shd w:val="clear" w:color="auto" w:fill="F0F4FF"/>
          </w:tcPr>
          <w:p w14:paraId="6992D7C5" w14:textId="77777777" w:rsidR="0045770A" w:rsidRDefault="000654A4">
            <w:r>
              <w:rPr>
                <w:sz w:val="20"/>
              </w:rPr>
              <w:t>API Gateway + Lambda</w:t>
            </w:r>
          </w:p>
        </w:tc>
        <w:tc>
          <w:tcPr>
            <w:tcW w:w="2880" w:type="dxa"/>
            <w:shd w:val="clear" w:color="auto" w:fill="F0F4FF"/>
          </w:tcPr>
          <w:p w14:paraId="416CA15E" w14:textId="77777777" w:rsidR="0045770A" w:rsidRDefault="000654A4">
            <w:r>
              <w:rPr>
                <w:sz w:val="20"/>
              </w:rPr>
              <w:t>Primary: us-east-1, Secondary: eu-west-1</w:t>
            </w:r>
          </w:p>
        </w:tc>
        <w:tc>
          <w:tcPr>
            <w:tcW w:w="2880" w:type="dxa"/>
            <w:shd w:val="clear" w:color="auto" w:fill="F0F4FF"/>
          </w:tcPr>
          <w:p w14:paraId="7F777633" w14:textId="77777777" w:rsidR="0045770A" w:rsidRDefault="000654A4">
            <w:r>
              <w:rPr>
                <w:sz w:val="20"/>
              </w:rPr>
              <w:t>Route 53 failover</w:t>
            </w:r>
          </w:p>
        </w:tc>
      </w:tr>
      <w:tr w:rsidR="0045770A" w14:paraId="305A1CEC" w14:textId="77777777">
        <w:trPr>
          <w:jc w:val="center"/>
        </w:trPr>
        <w:tc>
          <w:tcPr>
            <w:tcW w:w="2880" w:type="dxa"/>
          </w:tcPr>
          <w:p w14:paraId="53A7C925" w14:textId="77777777" w:rsidR="0045770A" w:rsidRDefault="000654A4">
            <w:r>
              <w:rPr>
                <w:sz w:val="20"/>
              </w:rPr>
              <w:t>DynamoDB</w:t>
            </w:r>
          </w:p>
        </w:tc>
        <w:tc>
          <w:tcPr>
            <w:tcW w:w="2880" w:type="dxa"/>
          </w:tcPr>
          <w:p w14:paraId="66DC6D5A" w14:textId="77777777" w:rsidR="0045770A" w:rsidRDefault="000654A4">
            <w:r>
              <w:rPr>
                <w:sz w:val="20"/>
              </w:rPr>
              <w:t>Global Tables (multi-region)</w:t>
            </w:r>
          </w:p>
        </w:tc>
        <w:tc>
          <w:tcPr>
            <w:tcW w:w="2880" w:type="dxa"/>
          </w:tcPr>
          <w:p w14:paraId="315BF887" w14:textId="77777777" w:rsidR="0045770A" w:rsidRDefault="000654A4">
            <w:r>
              <w:rPr>
                <w:sz w:val="20"/>
              </w:rPr>
              <w:t>Active-active</w:t>
            </w:r>
          </w:p>
        </w:tc>
      </w:tr>
      <w:tr w:rsidR="0045770A" w14:paraId="1B6EAF9D" w14:textId="77777777">
        <w:trPr>
          <w:jc w:val="center"/>
        </w:trPr>
        <w:tc>
          <w:tcPr>
            <w:tcW w:w="2880" w:type="dxa"/>
            <w:shd w:val="clear" w:color="auto" w:fill="F0F4FF"/>
          </w:tcPr>
          <w:p w14:paraId="0C146753" w14:textId="77777777" w:rsidR="0045770A" w:rsidRDefault="000654A4">
            <w:r>
              <w:rPr>
                <w:sz w:val="20"/>
              </w:rPr>
              <w:t>S3 (assets)</w:t>
            </w:r>
          </w:p>
        </w:tc>
        <w:tc>
          <w:tcPr>
            <w:tcW w:w="2880" w:type="dxa"/>
            <w:shd w:val="clear" w:color="auto" w:fill="F0F4FF"/>
          </w:tcPr>
          <w:p w14:paraId="05CC899D" w14:textId="77777777" w:rsidR="0045770A" w:rsidRDefault="000654A4">
            <w:r>
              <w:rPr>
                <w:sz w:val="20"/>
              </w:rPr>
              <w:t>Cross-region replication</w:t>
            </w:r>
          </w:p>
        </w:tc>
        <w:tc>
          <w:tcPr>
            <w:tcW w:w="2880" w:type="dxa"/>
            <w:shd w:val="clear" w:color="auto" w:fill="F0F4FF"/>
          </w:tcPr>
          <w:p w14:paraId="12C7F0D4" w14:textId="77777777" w:rsidR="0045770A" w:rsidRDefault="000654A4">
            <w:r>
              <w:rPr>
                <w:sz w:val="20"/>
              </w:rPr>
              <w:t>Automatic</w:t>
            </w:r>
          </w:p>
        </w:tc>
      </w:tr>
      <w:tr w:rsidR="0045770A" w14:paraId="1FE68A02" w14:textId="77777777">
        <w:trPr>
          <w:jc w:val="center"/>
        </w:trPr>
        <w:tc>
          <w:tcPr>
            <w:tcW w:w="2880" w:type="dxa"/>
          </w:tcPr>
          <w:p w14:paraId="0053CF2A" w14:textId="77777777" w:rsidR="0045770A" w:rsidRDefault="000654A4">
            <w:r>
              <w:rPr>
                <w:sz w:val="20"/>
              </w:rPr>
              <w:t>Cognito</w:t>
            </w:r>
          </w:p>
        </w:tc>
        <w:tc>
          <w:tcPr>
            <w:tcW w:w="2880" w:type="dxa"/>
          </w:tcPr>
          <w:p w14:paraId="2A3F296B" w14:textId="77777777" w:rsidR="0045770A" w:rsidRDefault="000654A4">
            <w:r>
              <w:rPr>
                <w:sz w:val="20"/>
              </w:rPr>
              <w:t>Primary region</w:t>
            </w:r>
          </w:p>
        </w:tc>
        <w:tc>
          <w:tcPr>
            <w:tcW w:w="2880" w:type="dxa"/>
          </w:tcPr>
          <w:p w14:paraId="5424B953" w14:textId="77777777" w:rsidR="0045770A" w:rsidRDefault="000654A4">
            <w:r>
              <w:rPr>
                <w:sz w:val="20"/>
              </w:rPr>
              <w:t>Manual failover</w:t>
            </w:r>
          </w:p>
        </w:tc>
      </w:tr>
      <w:tr w:rsidR="0045770A" w14:paraId="65B5D94E" w14:textId="77777777">
        <w:trPr>
          <w:jc w:val="center"/>
        </w:trPr>
        <w:tc>
          <w:tcPr>
            <w:tcW w:w="2880" w:type="dxa"/>
            <w:shd w:val="clear" w:color="auto" w:fill="F0F4FF"/>
          </w:tcPr>
          <w:p w14:paraId="6A4934EF" w14:textId="77777777" w:rsidR="0045770A" w:rsidRDefault="000654A4">
            <w:r>
              <w:rPr>
                <w:sz w:val="20"/>
              </w:rPr>
              <w:t>Bedrock</w:t>
            </w:r>
          </w:p>
        </w:tc>
        <w:tc>
          <w:tcPr>
            <w:tcW w:w="2880" w:type="dxa"/>
            <w:shd w:val="clear" w:color="auto" w:fill="F0F4FF"/>
          </w:tcPr>
          <w:p w14:paraId="1580963C" w14:textId="77777777" w:rsidR="0045770A" w:rsidRDefault="000654A4">
            <w:r>
              <w:rPr>
                <w:sz w:val="20"/>
              </w:rPr>
              <w:t>us-east-1 (primary)</w:t>
            </w:r>
          </w:p>
        </w:tc>
        <w:tc>
          <w:tcPr>
            <w:tcW w:w="2880" w:type="dxa"/>
            <w:shd w:val="clear" w:color="auto" w:fill="F0F4FF"/>
          </w:tcPr>
          <w:p w14:paraId="0110345F" w14:textId="77777777" w:rsidR="0045770A" w:rsidRDefault="000654A4">
            <w:r>
              <w:rPr>
                <w:sz w:val="20"/>
              </w:rPr>
              <w:t>us-west-2 (fallback)</w:t>
            </w:r>
          </w:p>
        </w:tc>
      </w:tr>
    </w:tbl>
    <w:p w14:paraId="0C5E7968" w14:textId="77777777" w:rsidR="0045770A" w:rsidRDefault="000654A4">
      <w:pPr>
        <w:pStyle w:val="Heading2"/>
      </w:pPr>
      <w:r>
        <w:rPr>
          <w:color w:val="1F2A37"/>
        </w:rPr>
        <w:t>Infrastructure as Code</w:t>
      </w:r>
    </w:p>
    <w:p w14:paraId="1F643139" w14:textId="77777777" w:rsidR="0045770A" w:rsidRDefault="000654A4">
      <w:r>
        <w:t>The entire ArchLens infrastructure is defined in AWS CDK (TypeScript):</w:t>
      </w:r>
    </w:p>
    <w:p w14:paraId="61C11226" w14:textId="5CD9972E" w:rsidR="0045770A" w:rsidRDefault="000654A4">
      <w:pPr>
        <w:pStyle w:val="ListBullet"/>
      </w:pPr>
      <w:r>
        <w:t xml:space="preserve">Modular stack design </w:t>
      </w:r>
      <w:r w:rsidR="00544BEF">
        <w:t>-</w:t>
      </w:r>
      <w:r>
        <w:t xml:space="preserve"> separate stacks for auth, API, data, AI, monitoring</w:t>
      </w:r>
    </w:p>
    <w:p w14:paraId="46E22FB8" w14:textId="77777777" w:rsidR="0045770A" w:rsidRDefault="000654A4">
      <w:pPr>
        <w:pStyle w:val="ListBullet"/>
      </w:pPr>
      <w:r>
        <w:t>Environment-specific configurations (dev, staging, production)</w:t>
      </w:r>
    </w:p>
    <w:p w14:paraId="6E4D7F9B" w14:textId="77777777" w:rsidR="0045770A" w:rsidRDefault="000654A4">
      <w:pPr>
        <w:pStyle w:val="ListBullet"/>
      </w:pPr>
      <w:r>
        <w:t>Automated deployment via CodePipeline with manual approval for production</w:t>
      </w:r>
    </w:p>
    <w:p w14:paraId="2E254E60" w14:textId="77777777" w:rsidR="0045770A" w:rsidRDefault="000654A4">
      <w:pPr>
        <w:pStyle w:val="ListBullet"/>
      </w:pPr>
      <w:r>
        <w:t>Infrastructure testing with CDK assertions</w:t>
      </w:r>
    </w:p>
    <w:p w14:paraId="683C9675" w14:textId="77777777" w:rsidR="0045770A" w:rsidRDefault="000654A4">
      <w:pPr>
        <w:pStyle w:val="ListBullet"/>
      </w:pPr>
      <w:r>
        <w:t>Drift detection with automated alerts</w:t>
      </w:r>
    </w:p>
    <w:p w14:paraId="776501AF" w14:textId="77777777" w:rsidR="0045770A" w:rsidRDefault="000654A4">
      <w:pPr>
        <w:pStyle w:val="Heading2"/>
      </w:pPr>
      <w:r>
        <w:rPr>
          <w:color w:val="1F2A37"/>
        </w:rPr>
        <w:t>Cost Model (Platform Operating Cost)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770A" w14:paraId="1AD28782" w14:textId="77777777">
        <w:trPr>
          <w:jc w:val="center"/>
        </w:trPr>
        <w:tc>
          <w:tcPr>
            <w:tcW w:w="2880" w:type="dxa"/>
            <w:shd w:val="clear" w:color="auto" w:fill="1A56DB"/>
          </w:tcPr>
          <w:p w14:paraId="78FE8816" w14:textId="77777777" w:rsidR="0045770A" w:rsidRDefault="000654A4"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2880" w:type="dxa"/>
            <w:shd w:val="clear" w:color="auto" w:fill="1A56DB"/>
          </w:tcPr>
          <w:p w14:paraId="57B7BB63" w14:textId="77777777" w:rsidR="0045770A" w:rsidRDefault="000654A4">
            <w:r>
              <w:rPr>
                <w:b/>
                <w:color w:val="FFFFFF"/>
                <w:sz w:val="20"/>
              </w:rPr>
              <w:t>Est. Monthly Cost (1000 users)</w:t>
            </w:r>
          </w:p>
        </w:tc>
        <w:tc>
          <w:tcPr>
            <w:tcW w:w="2880" w:type="dxa"/>
            <w:shd w:val="clear" w:color="auto" w:fill="1A56DB"/>
          </w:tcPr>
          <w:p w14:paraId="3E9CA77F" w14:textId="77777777" w:rsidR="0045770A" w:rsidRDefault="000654A4">
            <w:r>
              <w:rPr>
                <w:b/>
                <w:color w:val="FFFFFF"/>
                <w:sz w:val="20"/>
              </w:rPr>
              <w:t>Scaling Factor</w:t>
            </w:r>
          </w:p>
        </w:tc>
      </w:tr>
      <w:tr w:rsidR="0045770A" w14:paraId="655492F0" w14:textId="77777777">
        <w:trPr>
          <w:jc w:val="center"/>
        </w:trPr>
        <w:tc>
          <w:tcPr>
            <w:tcW w:w="2880" w:type="dxa"/>
          </w:tcPr>
          <w:p w14:paraId="19A54DF0" w14:textId="77777777" w:rsidR="0045770A" w:rsidRDefault="000654A4">
            <w:r>
              <w:rPr>
                <w:sz w:val="20"/>
              </w:rPr>
              <w:t>Lambda</w:t>
            </w:r>
          </w:p>
        </w:tc>
        <w:tc>
          <w:tcPr>
            <w:tcW w:w="2880" w:type="dxa"/>
          </w:tcPr>
          <w:p w14:paraId="75AB9D24" w14:textId="77777777" w:rsidR="0045770A" w:rsidRDefault="000654A4">
            <w:r>
              <w:rPr>
                <w:sz w:val="20"/>
              </w:rPr>
              <w:t>$50-150</w:t>
            </w:r>
          </w:p>
        </w:tc>
        <w:tc>
          <w:tcPr>
            <w:tcW w:w="2880" w:type="dxa"/>
          </w:tcPr>
          <w:p w14:paraId="53B86DAE" w14:textId="77777777" w:rsidR="0045770A" w:rsidRDefault="000654A4">
            <w:r>
              <w:rPr>
                <w:sz w:val="20"/>
              </w:rPr>
              <w:t>Per invocation</w:t>
            </w:r>
          </w:p>
        </w:tc>
      </w:tr>
      <w:tr w:rsidR="0045770A" w14:paraId="50788DA6" w14:textId="77777777">
        <w:trPr>
          <w:jc w:val="center"/>
        </w:trPr>
        <w:tc>
          <w:tcPr>
            <w:tcW w:w="2880" w:type="dxa"/>
            <w:shd w:val="clear" w:color="auto" w:fill="F0F4FF"/>
          </w:tcPr>
          <w:p w14:paraId="7895DC26" w14:textId="77777777" w:rsidR="0045770A" w:rsidRDefault="000654A4">
            <w:r>
              <w:rPr>
                <w:sz w:val="20"/>
              </w:rPr>
              <w:t>API Gateway</w:t>
            </w:r>
          </w:p>
        </w:tc>
        <w:tc>
          <w:tcPr>
            <w:tcW w:w="2880" w:type="dxa"/>
            <w:shd w:val="clear" w:color="auto" w:fill="F0F4FF"/>
          </w:tcPr>
          <w:p w14:paraId="282B8B47" w14:textId="77777777" w:rsidR="0045770A" w:rsidRDefault="000654A4">
            <w:r>
              <w:rPr>
                <w:sz w:val="20"/>
              </w:rPr>
              <w:t>$30-80</w:t>
            </w:r>
          </w:p>
        </w:tc>
        <w:tc>
          <w:tcPr>
            <w:tcW w:w="2880" w:type="dxa"/>
            <w:shd w:val="clear" w:color="auto" w:fill="F0F4FF"/>
          </w:tcPr>
          <w:p w14:paraId="298AE4CE" w14:textId="77777777" w:rsidR="0045770A" w:rsidRDefault="000654A4">
            <w:r>
              <w:rPr>
                <w:sz w:val="20"/>
              </w:rPr>
              <w:t>Per request</w:t>
            </w:r>
          </w:p>
        </w:tc>
      </w:tr>
      <w:tr w:rsidR="0045770A" w14:paraId="4DA3B2CF" w14:textId="77777777">
        <w:trPr>
          <w:jc w:val="center"/>
        </w:trPr>
        <w:tc>
          <w:tcPr>
            <w:tcW w:w="2880" w:type="dxa"/>
          </w:tcPr>
          <w:p w14:paraId="3BDEF8D7" w14:textId="77777777" w:rsidR="0045770A" w:rsidRDefault="000654A4">
            <w:r>
              <w:rPr>
                <w:sz w:val="20"/>
              </w:rPr>
              <w:t>DynamoDB</w:t>
            </w:r>
          </w:p>
        </w:tc>
        <w:tc>
          <w:tcPr>
            <w:tcW w:w="2880" w:type="dxa"/>
          </w:tcPr>
          <w:p w14:paraId="73FD1A48" w14:textId="77777777" w:rsidR="0045770A" w:rsidRDefault="000654A4">
            <w:r>
              <w:rPr>
                <w:sz w:val="20"/>
              </w:rPr>
              <w:t>$50-200</w:t>
            </w:r>
          </w:p>
        </w:tc>
        <w:tc>
          <w:tcPr>
            <w:tcW w:w="2880" w:type="dxa"/>
          </w:tcPr>
          <w:p w14:paraId="4FE6359D" w14:textId="77777777" w:rsidR="0045770A" w:rsidRDefault="000654A4">
            <w:r>
              <w:rPr>
                <w:sz w:val="20"/>
              </w:rPr>
              <w:t>Per RCU/WCU</w:t>
            </w:r>
          </w:p>
        </w:tc>
      </w:tr>
      <w:tr w:rsidR="0045770A" w14:paraId="5F0AB7F7" w14:textId="77777777">
        <w:trPr>
          <w:jc w:val="center"/>
        </w:trPr>
        <w:tc>
          <w:tcPr>
            <w:tcW w:w="2880" w:type="dxa"/>
            <w:shd w:val="clear" w:color="auto" w:fill="F0F4FF"/>
          </w:tcPr>
          <w:p w14:paraId="1C0F82D2" w14:textId="77777777" w:rsidR="0045770A" w:rsidRDefault="000654A4">
            <w:r>
              <w:rPr>
                <w:sz w:val="20"/>
              </w:rPr>
              <w:t>Bedrock (Claude)</w:t>
            </w:r>
          </w:p>
        </w:tc>
        <w:tc>
          <w:tcPr>
            <w:tcW w:w="2880" w:type="dxa"/>
            <w:shd w:val="clear" w:color="auto" w:fill="F0F4FF"/>
          </w:tcPr>
          <w:p w14:paraId="1A1A810B" w14:textId="77777777" w:rsidR="0045770A" w:rsidRDefault="000654A4">
            <w:r>
              <w:rPr>
                <w:sz w:val="20"/>
              </w:rPr>
              <w:t>$200-800</w:t>
            </w:r>
          </w:p>
        </w:tc>
        <w:tc>
          <w:tcPr>
            <w:tcW w:w="2880" w:type="dxa"/>
            <w:shd w:val="clear" w:color="auto" w:fill="F0F4FF"/>
          </w:tcPr>
          <w:p w14:paraId="05D532CE" w14:textId="77777777" w:rsidR="0045770A" w:rsidRDefault="000654A4">
            <w:r>
              <w:rPr>
                <w:sz w:val="20"/>
              </w:rPr>
              <w:t>Per token</w:t>
            </w:r>
          </w:p>
        </w:tc>
      </w:tr>
      <w:tr w:rsidR="0045770A" w14:paraId="3B6B70C2" w14:textId="77777777">
        <w:trPr>
          <w:jc w:val="center"/>
        </w:trPr>
        <w:tc>
          <w:tcPr>
            <w:tcW w:w="2880" w:type="dxa"/>
          </w:tcPr>
          <w:p w14:paraId="3940623C" w14:textId="77777777" w:rsidR="0045770A" w:rsidRDefault="000654A4">
            <w:r>
              <w:rPr>
                <w:sz w:val="20"/>
              </w:rPr>
              <w:t>S3 + CloudFront</w:t>
            </w:r>
          </w:p>
        </w:tc>
        <w:tc>
          <w:tcPr>
            <w:tcW w:w="2880" w:type="dxa"/>
          </w:tcPr>
          <w:p w14:paraId="76057A06" w14:textId="77777777" w:rsidR="0045770A" w:rsidRDefault="000654A4">
            <w:r>
              <w:rPr>
                <w:sz w:val="20"/>
              </w:rPr>
              <w:t>$20-50</w:t>
            </w:r>
          </w:p>
        </w:tc>
        <w:tc>
          <w:tcPr>
            <w:tcW w:w="2880" w:type="dxa"/>
          </w:tcPr>
          <w:p w14:paraId="4B273D67" w14:textId="77777777" w:rsidR="0045770A" w:rsidRDefault="000654A4">
            <w:r>
              <w:rPr>
                <w:sz w:val="20"/>
              </w:rPr>
              <w:t>Per GB stored/transferred</w:t>
            </w:r>
          </w:p>
        </w:tc>
      </w:tr>
      <w:tr w:rsidR="0045770A" w14:paraId="72B45133" w14:textId="77777777">
        <w:trPr>
          <w:jc w:val="center"/>
        </w:trPr>
        <w:tc>
          <w:tcPr>
            <w:tcW w:w="2880" w:type="dxa"/>
            <w:shd w:val="clear" w:color="auto" w:fill="F0F4FF"/>
          </w:tcPr>
          <w:p w14:paraId="23D1A23D" w14:textId="77777777" w:rsidR="0045770A" w:rsidRDefault="000654A4">
            <w:r>
              <w:rPr>
                <w:sz w:val="20"/>
              </w:rPr>
              <w:t>Cognito</w:t>
            </w:r>
          </w:p>
        </w:tc>
        <w:tc>
          <w:tcPr>
            <w:tcW w:w="2880" w:type="dxa"/>
            <w:shd w:val="clear" w:color="auto" w:fill="F0F4FF"/>
          </w:tcPr>
          <w:p w14:paraId="3C49B6E2" w14:textId="77777777" w:rsidR="0045770A" w:rsidRDefault="000654A4">
            <w:r>
              <w:rPr>
                <w:sz w:val="20"/>
              </w:rPr>
              <w:t>$55 (first 50K free)</w:t>
            </w:r>
          </w:p>
        </w:tc>
        <w:tc>
          <w:tcPr>
            <w:tcW w:w="2880" w:type="dxa"/>
            <w:shd w:val="clear" w:color="auto" w:fill="F0F4FF"/>
          </w:tcPr>
          <w:p w14:paraId="72F9C2D5" w14:textId="77777777" w:rsidR="0045770A" w:rsidRDefault="000654A4">
            <w:r>
              <w:rPr>
                <w:sz w:val="20"/>
              </w:rPr>
              <w:t>Per MAU</w:t>
            </w:r>
          </w:p>
        </w:tc>
      </w:tr>
      <w:tr w:rsidR="0045770A" w14:paraId="36481612" w14:textId="77777777">
        <w:trPr>
          <w:jc w:val="center"/>
        </w:trPr>
        <w:tc>
          <w:tcPr>
            <w:tcW w:w="2880" w:type="dxa"/>
          </w:tcPr>
          <w:p w14:paraId="0A9BFA0E" w14:textId="77777777" w:rsidR="0045770A" w:rsidRDefault="000654A4">
            <w:r>
              <w:rPr>
                <w:sz w:val="20"/>
              </w:rPr>
              <w:t>Step Functions</w:t>
            </w:r>
          </w:p>
        </w:tc>
        <w:tc>
          <w:tcPr>
            <w:tcW w:w="2880" w:type="dxa"/>
          </w:tcPr>
          <w:p w14:paraId="1CD4AD8D" w14:textId="77777777" w:rsidR="0045770A" w:rsidRDefault="000654A4">
            <w:r>
              <w:rPr>
                <w:sz w:val="20"/>
              </w:rPr>
              <w:t>$20-60</w:t>
            </w:r>
          </w:p>
        </w:tc>
        <w:tc>
          <w:tcPr>
            <w:tcW w:w="2880" w:type="dxa"/>
          </w:tcPr>
          <w:p w14:paraId="2612B21F" w14:textId="77777777" w:rsidR="0045770A" w:rsidRDefault="000654A4">
            <w:r>
              <w:rPr>
                <w:sz w:val="20"/>
              </w:rPr>
              <w:t>Per state transition</w:t>
            </w:r>
          </w:p>
        </w:tc>
      </w:tr>
      <w:tr w:rsidR="0045770A" w14:paraId="0671A35A" w14:textId="77777777">
        <w:trPr>
          <w:jc w:val="center"/>
        </w:trPr>
        <w:tc>
          <w:tcPr>
            <w:tcW w:w="2880" w:type="dxa"/>
            <w:shd w:val="clear" w:color="auto" w:fill="F0F4FF"/>
          </w:tcPr>
          <w:p w14:paraId="06837CF8" w14:textId="77777777" w:rsidR="0045770A" w:rsidRDefault="000654A4">
            <w:r>
              <w:rPr>
                <w:sz w:val="20"/>
              </w:rPr>
              <w:t>Total Estimated</w:t>
            </w:r>
          </w:p>
        </w:tc>
        <w:tc>
          <w:tcPr>
            <w:tcW w:w="2880" w:type="dxa"/>
            <w:shd w:val="clear" w:color="auto" w:fill="F0F4FF"/>
          </w:tcPr>
          <w:p w14:paraId="7D5DF40E" w14:textId="77777777" w:rsidR="0045770A" w:rsidRDefault="000654A4">
            <w:r>
              <w:rPr>
                <w:sz w:val="20"/>
              </w:rPr>
              <w:t>$425-1,395/month</w:t>
            </w:r>
          </w:p>
        </w:tc>
        <w:tc>
          <w:tcPr>
            <w:tcW w:w="2880" w:type="dxa"/>
            <w:shd w:val="clear" w:color="auto" w:fill="F0F4FF"/>
          </w:tcPr>
          <w:p w14:paraId="1868C59C" w14:textId="77777777" w:rsidR="0045770A" w:rsidRDefault="000654A4">
            <w:r>
              <w:rPr>
                <w:sz w:val="20"/>
              </w:rPr>
              <w:t>Highly elastic</w:t>
            </w:r>
          </w:p>
        </w:tc>
      </w:tr>
    </w:tbl>
    <w:p w14:paraId="50947794" w14:textId="77777777" w:rsidR="0045770A" w:rsidRDefault="000654A4">
      <w:r>
        <w:br w:type="page"/>
      </w:r>
    </w:p>
    <w:p w14:paraId="6ABC5855" w14:textId="77777777" w:rsidR="0045770A" w:rsidRDefault="000654A4">
      <w:pPr>
        <w:pStyle w:val="Heading1"/>
      </w:pPr>
      <w:r>
        <w:rPr>
          <w:color w:val="1A56DB"/>
        </w:rPr>
        <w:t>12. Roadmap &amp; Milestones</w:t>
      </w:r>
    </w:p>
    <w:p w14:paraId="5695A07A" w14:textId="77777777" w:rsidR="0045770A" w:rsidRDefault="000654A4">
      <w:pPr>
        <w:pStyle w:val="Heading2"/>
      </w:pPr>
      <w:r>
        <w:rPr>
          <w:color w:val="1F2A37"/>
        </w:rPr>
        <w:t>Phase 1: Foundation (Weeks 1-4)</w:t>
      </w:r>
    </w:p>
    <w:p w14:paraId="453A3BDE" w14:textId="15783504" w:rsidR="0045770A" w:rsidRDefault="000654A4">
      <w:pPr>
        <w:pStyle w:val="ListBullet"/>
      </w:pPr>
      <w:r>
        <w:t xml:space="preserve">Project setup </w:t>
      </w:r>
      <w:r w:rsidR="00544BEF">
        <w:t>-</w:t>
      </w:r>
      <w:r>
        <w:t xml:space="preserve"> CDK infrastructure, CI/CD pipeline, repository structure</w:t>
      </w:r>
    </w:p>
    <w:p w14:paraId="66177B6E" w14:textId="0F9020F6" w:rsidR="0045770A" w:rsidRDefault="000654A4">
      <w:pPr>
        <w:pStyle w:val="ListBullet"/>
      </w:pPr>
      <w:r>
        <w:t xml:space="preserve">Authentication system </w:t>
      </w:r>
      <w:r w:rsidR="00544BEF">
        <w:t>-</w:t>
      </w:r>
      <w:r>
        <w:t xml:space="preserve"> Cognito setup, sign-up/sign-in flows, MFA</w:t>
      </w:r>
    </w:p>
    <w:p w14:paraId="2DE70540" w14:textId="58AAD0E1" w:rsidR="0045770A" w:rsidRDefault="000654A4">
      <w:pPr>
        <w:pStyle w:val="ListBullet"/>
      </w:pPr>
      <w:r>
        <w:t xml:space="preserve">Basic UI shell </w:t>
      </w:r>
      <w:r w:rsidR="00544BEF">
        <w:t>-</w:t>
      </w:r>
      <w:r>
        <w:t xml:space="preserve"> React app with tab navigation, design system, responsive layout</w:t>
      </w:r>
    </w:p>
    <w:p w14:paraId="12C13D5F" w14:textId="500CE7BF" w:rsidR="0045770A" w:rsidRDefault="000654A4">
      <w:pPr>
        <w:pStyle w:val="ListBullet"/>
      </w:pPr>
      <w:r>
        <w:t xml:space="preserve">AWS account connection </w:t>
      </w:r>
      <w:r w:rsidR="00544BEF">
        <w:t>-</w:t>
      </w:r>
      <w:r>
        <w:t xml:space="preserve"> Role creation wizard, STS integration</w:t>
      </w:r>
    </w:p>
    <w:p w14:paraId="1A5C262D" w14:textId="59A3A3EF" w:rsidR="0045770A" w:rsidRDefault="000654A4">
      <w:pPr>
        <w:pStyle w:val="ListBullet"/>
      </w:pPr>
      <w:r>
        <w:t xml:space="preserve">Resource discovery </w:t>
      </w:r>
      <w:r w:rsidR="00544BEF">
        <w:t>-</w:t>
      </w:r>
      <w:r>
        <w:t xml:space="preserve"> Lambda functions for describe/list across core services</w:t>
      </w:r>
    </w:p>
    <w:p w14:paraId="5C315CD2" w14:textId="77777777" w:rsidR="0045770A" w:rsidRDefault="000654A4">
      <w:pPr>
        <w:pStyle w:val="Heading2"/>
      </w:pPr>
      <w:r>
        <w:rPr>
          <w:color w:val="1F2A37"/>
        </w:rPr>
        <w:t>Phase 2: Core Intelligence (Weeks 5-8)</w:t>
      </w:r>
    </w:p>
    <w:p w14:paraId="6CC2C146" w14:textId="02918C0E" w:rsidR="0045770A" w:rsidRDefault="000654A4">
      <w:pPr>
        <w:pStyle w:val="ListBullet"/>
      </w:pPr>
      <w:r>
        <w:t xml:space="preserve">Architecture diagram rendering </w:t>
      </w:r>
      <w:r w:rsidR="00544BEF">
        <w:t>-</w:t>
      </w:r>
      <w:r>
        <w:t xml:space="preserve"> React Flow + AWS icons + layout engine</w:t>
      </w:r>
    </w:p>
    <w:p w14:paraId="067D843B" w14:textId="0E6D6DFD" w:rsidR="0045770A" w:rsidRDefault="000654A4">
      <w:pPr>
        <w:pStyle w:val="ListBullet"/>
      </w:pPr>
      <w:r>
        <w:t xml:space="preserve">Relationship mapping </w:t>
      </w:r>
      <w:r w:rsidR="00544BEF">
        <w:t>-</w:t>
      </w:r>
      <w:r>
        <w:t xml:space="preserve"> Resource dependency discovery and graph construction</w:t>
      </w:r>
    </w:p>
    <w:p w14:paraId="18469132" w14:textId="73917EB5" w:rsidR="0045770A" w:rsidRDefault="000654A4">
      <w:pPr>
        <w:pStyle w:val="ListBullet"/>
      </w:pPr>
      <w:r>
        <w:t xml:space="preserve">Bedrock integration </w:t>
      </w:r>
      <w:r w:rsidR="00544BEF">
        <w:t>-</w:t>
      </w:r>
      <w:r>
        <w:t xml:space="preserve"> Prompt engineering, model selection, response parsing</w:t>
      </w:r>
    </w:p>
    <w:p w14:paraId="663CE2C2" w14:textId="14A3F0B8" w:rsidR="0045770A" w:rsidRDefault="000654A4">
      <w:pPr>
        <w:pStyle w:val="ListBullet"/>
      </w:pPr>
      <w:r>
        <w:t xml:space="preserve">RedefineYourArch </w:t>
      </w:r>
      <w:r w:rsidR="00544BEF">
        <w:t>-</w:t>
      </w:r>
      <w:r>
        <w:t xml:space="preserve"> Checkbox UI, dynamic prompt composition, analysis pipeline</w:t>
      </w:r>
    </w:p>
    <w:p w14:paraId="48D42423" w14:textId="421F8147" w:rsidR="0045770A" w:rsidRDefault="000654A4">
      <w:pPr>
        <w:pStyle w:val="ListBullet"/>
      </w:pPr>
      <w:r>
        <w:t xml:space="preserve">Basic reporting </w:t>
      </w:r>
      <w:r w:rsidR="00544BEF">
        <w:t>-</w:t>
      </w:r>
      <w:r>
        <w:t xml:space="preserve"> Optimization results display with risk/effort/impact scoring</w:t>
      </w:r>
    </w:p>
    <w:p w14:paraId="0D7B2FA1" w14:textId="77777777" w:rsidR="0045770A" w:rsidRDefault="000654A4">
      <w:pPr>
        <w:pStyle w:val="Heading2"/>
      </w:pPr>
      <w:r>
        <w:rPr>
          <w:color w:val="1F2A37"/>
        </w:rPr>
        <w:t>Phase 3: AutoRemediate (Weeks 9-12)</w:t>
      </w:r>
    </w:p>
    <w:p w14:paraId="49DEEFF5" w14:textId="5AA510FD" w:rsidR="0045770A" w:rsidRDefault="000654A4">
      <w:pPr>
        <w:pStyle w:val="ListBullet"/>
      </w:pPr>
      <w:r>
        <w:t xml:space="preserve">CFT generation engine </w:t>
      </w:r>
      <w:r w:rsidR="00544BEF">
        <w:t>-</w:t>
      </w:r>
      <w:r>
        <w:t xml:space="preserve"> AI-powered CloudFormation template creation</w:t>
      </w:r>
    </w:p>
    <w:p w14:paraId="08A853E3" w14:textId="0006E6A1" w:rsidR="0045770A" w:rsidRDefault="000654A4">
      <w:pPr>
        <w:pStyle w:val="ListBullet"/>
      </w:pPr>
      <w:r>
        <w:t xml:space="preserve">Backup system </w:t>
      </w:r>
      <w:r w:rsidR="00544BEF">
        <w:t>-</w:t>
      </w:r>
      <w:r>
        <w:t xml:space="preserve"> Pre-implementation snapshot automation</w:t>
      </w:r>
    </w:p>
    <w:p w14:paraId="3CA6E2B0" w14:textId="2764C3AA" w:rsidR="0045770A" w:rsidRDefault="000654A4">
      <w:pPr>
        <w:pStyle w:val="ListBullet"/>
      </w:pPr>
      <w:r>
        <w:t xml:space="preserve">Deployment pipeline </w:t>
      </w:r>
      <w:r w:rsidR="00544BEF">
        <w:t>-</w:t>
      </w:r>
      <w:r>
        <w:t xml:space="preserve"> Change set preview, staged deployment, rollback</w:t>
      </w:r>
    </w:p>
    <w:p w14:paraId="69534EC1" w14:textId="7245FD00" w:rsidR="0045770A" w:rsidRDefault="000654A4">
      <w:pPr>
        <w:pStyle w:val="ListBullet"/>
      </w:pPr>
      <w:r>
        <w:t xml:space="preserve">InsightHub </w:t>
      </w:r>
      <w:r w:rsidR="00544BEF">
        <w:t>-</w:t>
      </w:r>
      <w:r>
        <w:t xml:space="preserve"> Analytics dashboard, cost tracking, compliance scoring</w:t>
      </w:r>
    </w:p>
    <w:p w14:paraId="3C0133A1" w14:textId="0256DAFD" w:rsidR="0045770A" w:rsidRDefault="000654A4">
      <w:pPr>
        <w:pStyle w:val="ListBullet"/>
      </w:pPr>
      <w:r>
        <w:t xml:space="preserve">Multi-region scanning </w:t>
      </w:r>
      <w:r w:rsidR="00544BEF">
        <w:t>-</w:t>
      </w:r>
      <w:r>
        <w:t xml:space="preserve"> Cross-region resource discovery</w:t>
      </w:r>
    </w:p>
    <w:p w14:paraId="15268873" w14:textId="77777777" w:rsidR="0045770A" w:rsidRDefault="000654A4">
      <w:pPr>
        <w:pStyle w:val="Heading2"/>
      </w:pPr>
      <w:r>
        <w:rPr>
          <w:color w:val="1F2A37"/>
        </w:rPr>
        <w:t>Phase 4: Enterprise &amp; Scale (Weeks 13-16)</w:t>
      </w:r>
    </w:p>
    <w:p w14:paraId="024D58E8" w14:textId="1C3A82C4" w:rsidR="0045770A" w:rsidRDefault="000654A4">
      <w:pPr>
        <w:pStyle w:val="ListBullet"/>
      </w:pPr>
      <w:r>
        <w:t xml:space="preserve">Multi-account support </w:t>
      </w:r>
      <w:r w:rsidR="00544BEF">
        <w:t>-</w:t>
      </w:r>
      <w:r>
        <w:t xml:space="preserve"> AWS Organizations integration</w:t>
      </w:r>
    </w:p>
    <w:p w14:paraId="6C586770" w14:textId="132AB3B2" w:rsidR="0045770A" w:rsidRDefault="000654A4">
      <w:pPr>
        <w:pStyle w:val="ListBullet"/>
      </w:pPr>
      <w:r>
        <w:t xml:space="preserve">Team collaboration </w:t>
      </w:r>
      <w:r w:rsidR="00544BEF">
        <w:t>-</w:t>
      </w:r>
      <w:r>
        <w:t xml:space="preserve"> Shared workspaces, comments, approval workflows</w:t>
      </w:r>
    </w:p>
    <w:p w14:paraId="16852582" w14:textId="707B9FAE" w:rsidR="0045770A" w:rsidRDefault="000654A4">
      <w:pPr>
        <w:pStyle w:val="ListBullet"/>
      </w:pPr>
      <w:r>
        <w:t xml:space="preserve">Advanced visualizations </w:t>
      </w:r>
      <w:r w:rsidR="00544BEF">
        <w:t>-</w:t>
      </w:r>
      <w:r>
        <w:t xml:space="preserve"> Network topology, data flow, cost heatmap views</w:t>
      </w:r>
    </w:p>
    <w:p w14:paraId="0CFCB356" w14:textId="7760629F" w:rsidR="0045770A" w:rsidRDefault="000654A4">
      <w:pPr>
        <w:pStyle w:val="ListBullet"/>
      </w:pPr>
      <w:r>
        <w:t xml:space="preserve">Scheduled scans </w:t>
      </w:r>
      <w:r w:rsidR="00544BEF">
        <w:t>-</w:t>
      </w:r>
      <w:r>
        <w:t xml:space="preserve"> Cron-based architecture monitoring with drift alerts</w:t>
      </w:r>
    </w:p>
    <w:p w14:paraId="5578AC2E" w14:textId="6C2879B9" w:rsidR="0045770A" w:rsidRDefault="000654A4">
      <w:pPr>
        <w:pStyle w:val="ListBullet"/>
      </w:pPr>
      <w:r>
        <w:t xml:space="preserve">API access </w:t>
      </w:r>
      <w:r w:rsidR="00544BEF">
        <w:t>-</w:t>
      </w:r>
      <w:r>
        <w:t xml:space="preserve"> REST API for CI/CD integration and programmatic access</w:t>
      </w:r>
    </w:p>
    <w:p w14:paraId="1172348F" w14:textId="77777777" w:rsidR="0045770A" w:rsidRDefault="000654A4">
      <w:pPr>
        <w:pStyle w:val="Heading2"/>
      </w:pPr>
      <w:r>
        <w:rPr>
          <w:color w:val="1F2A37"/>
        </w:rPr>
        <w:t>Future Vision (Post-Launch)</w:t>
      </w:r>
    </w:p>
    <w:p w14:paraId="65570F3D" w14:textId="185465A6" w:rsidR="0045770A" w:rsidRDefault="000654A4">
      <w:pPr>
        <w:pStyle w:val="ListBullet"/>
      </w:pPr>
      <w:r>
        <w:t xml:space="preserve">Multi-cloud support </w:t>
      </w:r>
      <w:r w:rsidR="00544BEF">
        <w:t>-</w:t>
      </w:r>
      <w:r>
        <w:t xml:space="preserve"> Azure and GCP architecture discovery</w:t>
      </w:r>
    </w:p>
    <w:p w14:paraId="57F08754" w14:textId="53C46CCC" w:rsidR="0045770A" w:rsidRDefault="000654A4">
      <w:pPr>
        <w:pStyle w:val="ListBullet"/>
      </w:pPr>
      <w:r>
        <w:t xml:space="preserve">Terraform support </w:t>
      </w:r>
      <w:r w:rsidR="00544BEF">
        <w:t>-</w:t>
      </w:r>
      <w:r>
        <w:t xml:space="preserve"> HCL generation alongside CloudFormation</w:t>
      </w:r>
    </w:p>
    <w:p w14:paraId="41847822" w14:textId="47EDB109" w:rsidR="0045770A" w:rsidRDefault="000654A4">
      <w:pPr>
        <w:pStyle w:val="ListBullet"/>
      </w:pPr>
      <w:r>
        <w:t xml:space="preserve">Custom compliance frameworks </w:t>
      </w:r>
      <w:r w:rsidR="00544BEF">
        <w:t>-</w:t>
      </w:r>
      <w:r>
        <w:t xml:space="preserve"> Define your own architectural standards</w:t>
      </w:r>
    </w:p>
    <w:p w14:paraId="1201894B" w14:textId="1134EB89" w:rsidR="0045770A" w:rsidRDefault="000654A4">
      <w:pPr>
        <w:pStyle w:val="ListBullet"/>
      </w:pPr>
      <w:r>
        <w:t xml:space="preserve">Architecture templates </w:t>
      </w:r>
      <w:r w:rsidR="00544BEF">
        <w:t>-</w:t>
      </w:r>
      <w:r>
        <w:t xml:space="preserve"> Pre-built reference architectures to deploy</w:t>
      </w:r>
    </w:p>
    <w:p w14:paraId="5FFCCD06" w14:textId="4CC58244" w:rsidR="0045770A" w:rsidRDefault="000654A4">
      <w:pPr>
        <w:pStyle w:val="ListBullet"/>
      </w:pPr>
      <w:r>
        <w:t xml:space="preserve">Marketplace </w:t>
      </w:r>
      <w:r w:rsidR="00544BEF">
        <w:t>-</w:t>
      </w:r>
      <w:r>
        <w:t xml:space="preserve"> Community-shared optimization rules and templates</w:t>
      </w:r>
    </w:p>
    <w:p w14:paraId="005243AA" w14:textId="76314156" w:rsidR="0045770A" w:rsidRDefault="000654A4">
      <w:pPr>
        <w:pStyle w:val="ListBullet"/>
      </w:pPr>
      <w:r>
        <w:t xml:space="preserve">Mobile app </w:t>
      </w:r>
      <w:r w:rsidR="00544BEF">
        <w:t>-</w:t>
      </w:r>
      <w:r>
        <w:t xml:space="preserve"> Architecture health monitoring on the go</w:t>
      </w:r>
    </w:p>
    <w:p w14:paraId="6EFA741F" w14:textId="70375152" w:rsidR="0045770A" w:rsidRDefault="000654A4">
      <w:pPr>
        <w:pStyle w:val="ListBullet"/>
      </w:pPr>
      <w:r>
        <w:t xml:space="preserve">Slack/Teams integration </w:t>
      </w:r>
      <w:r w:rsidR="00544BEF">
        <w:t>-</w:t>
      </w:r>
      <w:r>
        <w:t xml:space="preserve"> Alerts and approvals in chat</w:t>
      </w:r>
    </w:p>
    <w:p w14:paraId="1945BF47" w14:textId="77777777" w:rsidR="0045770A" w:rsidRDefault="000654A4">
      <w:r>
        <w:br w:type="page"/>
      </w:r>
    </w:p>
    <w:p w14:paraId="23C7CBF4" w14:textId="77777777" w:rsidR="0045770A" w:rsidRDefault="000654A4">
      <w:pPr>
        <w:pStyle w:val="Heading1"/>
      </w:pPr>
      <w:r>
        <w:rPr>
          <w:color w:val="1A56DB"/>
        </w:rPr>
        <w:t>13. Risk Assessment &amp; Mitigation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5770A" w14:paraId="0839C0CF" w14:textId="77777777">
        <w:trPr>
          <w:jc w:val="center"/>
        </w:trPr>
        <w:tc>
          <w:tcPr>
            <w:tcW w:w="2160" w:type="dxa"/>
            <w:shd w:val="clear" w:color="auto" w:fill="1A56DB"/>
          </w:tcPr>
          <w:p w14:paraId="42E81C38" w14:textId="77777777" w:rsidR="0045770A" w:rsidRDefault="000654A4"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w="2160" w:type="dxa"/>
            <w:shd w:val="clear" w:color="auto" w:fill="1A56DB"/>
          </w:tcPr>
          <w:p w14:paraId="5D8F5C3F" w14:textId="77777777" w:rsidR="0045770A" w:rsidRDefault="000654A4">
            <w:r>
              <w:rPr>
                <w:b/>
                <w:color w:val="FFFFFF"/>
                <w:sz w:val="20"/>
              </w:rPr>
              <w:t>Probability</w:t>
            </w:r>
          </w:p>
        </w:tc>
        <w:tc>
          <w:tcPr>
            <w:tcW w:w="2160" w:type="dxa"/>
            <w:shd w:val="clear" w:color="auto" w:fill="1A56DB"/>
          </w:tcPr>
          <w:p w14:paraId="5FD2B6CD" w14:textId="77777777" w:rsidR="0045770A" w:rsidRDefault="000654A4"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w="2160" w:type="dxa"/>
            <w:shd w:val="clear" w:color="auto" w:fill="1A56DB"/>
          </w:tcPr>
          <w:p w14:paraId="31BBAF1D" w14:textId="77777777" w:rsidR="0045770A" w:rsidRDefault="000654A4">
            <w:r>
              <w:rPr>
                <w:b/>
                <w:color w:val="FFFFFF"/>
                <w:sz w:val="20"/>
              </w:rPr>
              <w:t>Mitigation Strategy</w:t>
            </w:r>
          </w:p>
        </w:tc>
      </w:tr>
      <w:tr w:rsidR="0045770A" w14:paraId="2EAC3D97" w14:textId="77777777">
        <w:trPr>
          <w:jc w:val="center"/>
        </w:trPr>
        <w:tc>
          <w:tcPr>
            <w:tcW w:w="2160" w:type="dxa"/>
          </w:tcPr>
          <w:p w14:paraId="2AA66D70" w14:textId="77777777" w:rsidR="0045770A" w:rsidRDefault="000654A4">
            <w:r>
              <w:rPr>
                <w:sz w:val="20"/>
              </w:rPr>
              <w:t>AI hallucination in recommendations</w:t>
            </w:r>
          </w:p>
        </w:tc>
        <w:tc>
          <w:tcPr>
            <w:tcW w:w="2160" w:type="dxa"/>
          </w:tcPr>
          <w:p w14:paraId="4DC129EB" w14:textId="77777777" w:rsidR="0045770A" w:rsidRDefault="000654A4">
            <w:r>
              <w:rPr>
                <w:sz w:val="20"/>
              </w:rPr>
              <w:t>Medium</w:t>
            </w:r>
          </w:p>
        </w:tc>
        <w:tc>
          <w:tcPr>
            <w:tcW w:w="2160" w:type="dxa"/>
          </w:tcPr>
          <w:p w14:paraId="0671FA1C" w14:textId="77777777" w:rsidR="0045770A" w:rsidRDefault="000654A4">
            <w:r>
              <w:rPr>
                <w:sz w:val="20"/>
              </w:rPr>
              <w:t>High</w:t>
            </w:r>
          </w:p>
        </w:tc>
        <w:tc>
          <w:tcPr>
            <w:tcW w:w="2160" w:type="dxa"/>
          </w:tcPr>
          <w:p w14:paraId="5D94C090" w14:textId="77777777" w:rsidR="0045770A" w:rsidRDefault="000654A4">
            <w:r>
              <w:rPr>
                <w:sz w:val="20"/>
              </w:rPr>
              <w:t>Bedrock Guardrails, human review gate, confidence scoring, validation against AWS docs</w:t>
            </w:r>
          </w:p>
        </w:tc>
      </w:tr>
      <w:tr w:rsidR="0045770A" w14:paraId="0C7329D7" w14:textId="77777777">
        <w:trPr>
          <w:jc w:val="center"/>
        </w:trPr>
        <w:tc>
          <w:tcPr>
            <w:tcW w:w="2160" w:type="dxa"/>
            <w:shd w:val="clear" w:color="auto" w:fill="F0F4FF"/>
          </w:tcPr>
          <w:p w14:paraId="20C38533" w14:textId="77777777" w:rsidR="0045770A" w:rsidRDefault="000654A4">
            <w:r>
              <w:rPr>
                <w:sz w:val="20"/>
              </w:rPr>
              <w:t>Customer reluctance to share access</w:t>
            </w:r>
          </w:p>
        </w:tc>
        <w:tc>
          <w:tcPr>
            <w:tcW w:w="2160" w:type="dxa"/>
            <w:shd w:val="clear" w:color="auto" w:fill="F0F4FF"/>
          </w:tcPr>
          <w:p w14:paraId="07D9C9FA" w14:textId="77777777" w:rsidR="0045770A" w:rsidRDefault="000654A4">
            <w:r>
              <w:rPr>
                <w:sz w:val="20"/>
              </w:rPr>
              <w:t>Medium</w:t>
            </w:r>
          </w:p>
        </w:tc>
        <w:tc>
          <w:tcPr>
            <w:tcW w:w="2160" w:type="dxa"/>
            <w:shd w:val="clear" w:color="auto" w:fill="F0F4FF"/>
          </w:tcPr>
          <w:p w14:paraId="49262422" w14:textId="77777777" w:rsidR="0045770A" w:rsidRDefault="000654A4">
            <w:r>
              <w:rPr>
                <w:sz w:val="20"/>
              </w:rPr>
              <w:t>High</w:t>
            </w:r>
          </w:p>
        </w:tc>
        <w:tc>
          <w:tcPr>
            <w:tcW w:w="2160" w:type="dxa"/>
            <w:shd w:val="clear" w:color="auto" w:fill="F0F4FF"/>
          </w:tcPr>
          <w:p w14:paraId="5744FB8D" w14:textId="77777777" w:rsidR="0045770A" w:rsidRDefault="000654A4">
            <w:r>
              <w:rPr>
                <w:sz w:val="20"/>
              </w:rPr>
              <w:t>Read-only role, no credential storage, SOC 2 compliance, transparent audit trail</w:t>
            </w:r>
          </w:p>
        </w:tc>
      </w:tr>
      <w:tr w:rsidR="0045770A" w14:paraId="448ADD19" w14:textId="77777777">
        <w:trPr>
          <w:jc w:val="center"/>
        </w:trPr>
        <w:tc>
          <w:tcPr>
            <w:tcW w:w="2160" w:type="dxa"/>
          </w:tcPr>
          <w:p w14:paraId="3918D9E0" w14:textId="77777777" w:rsidR="0045770A" w:rsidRDefault="000654A4">
            <w:r>
              <w:rPr>
                <w:sz w:val="20"/>
              </w:rPr>
              <w:t>Bedrock API latency for large architectures</w:t>
            </w:r>
          </w:p>
        </w:tc>
        <w:tc>
          <w:tcPr>
            <w:tcW w:w="2160" w:type="dxa"/>
          </w:tcPr>
          <w:p w14:paraId="096B25C5" w14:textId="77777777" w:rsidR="0045770A" w:rsidRDefault="000654A4">
            <w:r>
              <w:rPr>
                <w:sz w:val="20"/>
              </w:rPr>
              <w:t>Medium</w:t>
            </w:r>
          </w:p>
        </w:tc>
        <w:tc>
          <w:tcPr>
            <w:tcW w:w="2160" w:type="dxa"/>
          </w:tcPr>
          <w:p w14:paraId="6E949D4D" w14:textId="77777777" w:rsidR="0045770A" w:rsidRDefault="000654A4">
            <w:r>
              <w:rPr>
                <w:sz w:val="20"/>
              </w:rPr>
              <w:t>Medium</w:t>
            </w:r>
          </w:p>
        </w:tc>
        <w:tc>
          <w:tcPr>
            <w:tcW w:w="2160" w:type="dxa"/>
          </w:tcPr>
          <w:p w14:paraId="56638FA7" w14:textId="77777777" w:rsidR="0045770A" w:rsidRDefault="000654A4">
            <w:r>
              <w:rPr>
                <w:sz w:val="20"/>
              </w:rPr>
              <w:t>Chunked analysis, caching, progressive loading, model selection optimization</w:t>
            </w:r>
          </w:p>
        </w:tc>
      </w:tr>
      <w:tr w:rsidR="0045770A" w14:paraId="3CB2B062" w14:textId="77777777">
        <w:trPr>
          <w:jc w:val="center"/>
        </w:trPr>
        <w:tc>
          <w:tcPr>
            <w:tcW w:w="2160" w:type="dxa"/>
            <w:shd w:val="clear" w:color="auto" w:fill="F0F4FF"/>
          </w:tcPr>
          <w:p w14:paraId="1E50E359" w14:textId="77777777" w:rsidR="0045770A" w:rsidRDefault="000654A4">
            <w:r>
              <w:rPr>
                <w:sz w:val="20"/>
              </w:rPr>
              <w:t>CFT generation errors</w:t>
            </w:r>
          </w:p>
        </w:tc>
        <w:tc>
          <w:tcPr>
            <w:tcW w:w="2160" w:type="dxa"/>
            <w:shd w:val="clear" w:color="auto" w:fill="F0F4FF"/>
          </w:tcPr>
          <w:p w14:paraId="202E89F4" w14:textId="77777777" w:rsidR="0045770A" w:rsidRDefault="000654A4">
            <w:r>
              <w:rPr>
                <w:sz w:val="20"/>
              </w:rPr>
              <w:t>Low</w:t>
            </w:r>
          </w:p>
        </w:tc>
        <w:tc>
          <w:tcPr>
            <w:tcW w:w="2160" w:type="dxa"/>
            <w:shd w:val="clear" w:color="auto" w:fill="F0F4FF"/>
          </w:tcPr>
          <w:p w14:paraId="346F0718" w14:textId="77777777" w:rsidR="0045770A" w:rsidRDefault="000654A4">
            <w:r>
              <w:rPr>
                <w:sz w:val="20"/>
              </w:rPr>
              <w:t>High</w:t>
            </w:r>
          </w:p>
        </w:tc>
        <w:tc>
          <w:tcPr>
            <w:tcW w:w="2160" w:type="dxa"/>
            <w:shd w:val="clear" w:color="auto" w:fill="F0F4FF"/>
          </w:tcPr>
          <w:p w14:paraId="226FF910" w14:textId="77777777" w:rsidR="0045770A" w:rsidRDefault="000654A4">
            <w:r>
              <w:rPr>
                <w:sz w:val="20"/>
              </w:rPr>
              <w:t>Automated CFT linting, change set validation, mandatory backup before deploy</w:t>
            </w:r>
          </w:p>
        </w:tc>
      </w:tr>
      <w:tr w:rsidR="0045770A" w14:paraId="5D37D1D0" w14:textId="77777777">
        <w:trPr>
          <w:jc w:val="center"/>
        </w:trPr>
        <w:tc>
          <w:tcPr>
            <w:tcW w:w="2160" w:type="dxa"/>
          </w:tcPr>
          <w:p w14:paraId="2E2563B6" w14:textId="77777777" w:rsidR="0045770A" w:rsidRDefault="000654A4">
            <w:r>
              <w:rPr>
                <w:sz w:val="20"/>
              </w:rPr>
              <w:t>AWS API rate limiting during scans</w:t>
            </w:r>
          </w:p>
        </w:tc>
        <w:tc>
          <w:tcPr>
            <w:tcW w:w="2160" w:type="dxa"/>
          </w:tcPr>
          <w:p w14:paraId="6B6F1B3A" w14:textId="77777777" w:rsidR="0045770A" w:rsidRDefault="000654A4">
            <w:r>
              <w:rPr>
                <w:sz w:val="20"/>
              </w:rPr>
              <w:t>Medium</w:t>
            </w:r>
          </w:p>
        </w:tc>
        <w:tc>
          <w:tcPr>
            <w:tcW w:w="2160" w:type="dxa"/>
          </w:tcPr>
          <w:p w14:paraId="20745F4E" w14:textId="77777777" w:rsidR="0045770A" w:rsidRDefault="000654A4">
            <w:r>
              <w:rPr>
                <w:sz w:val="20"/>
              </w:rPr>
              <w:t>Low</w:t>
            </w:r>
          </w:p>
        </w:tc>
        <w:tc>
          <w:tcPr>
            <w:tcW w:w="2160" w:type="dxa"/>
          </w:tcPr>
          <w:p w14:paraId="2B790815" w14:textId="77777777" w:rsidR="0045770A" w:rsidRDefault="000654A4">
            <w:r>
              <w:rPr>
                <w:sz w:val="20"/>
              </w:rPr>
              <w:t>Exponential backoff, SQS queuing, parallel region scanning, result caching</w:t>
            </w:r>
          </w:p>
        </w:tc>
      </w:tr>
      <w:tr w:rsidR="0045770A" w14:paraId="4837D723" w14:textId="77777777">
        <w:trPr>
          <w:jc w:val="center"/>
        </w:trPr>
        <w:tc>
          <w:tcPr>
            <w:tcW w:w="2160" w:type="dxa"/>
            <w:shd w:val="clear" w:color="auto" w:fill="F0F4FF"/>
          </w:tcPr>
          <w:p w14:paraId="4178FDA4" w14:textId="77777777" w:rsidR="0045770A" w:rsidRDefault="000654A4">
            <w:r>
              <w:rPr>
                <w:sz w:val="20"/>
              </w:rPr>
              <w:t>Competitor response (AWS native tool)</w:t>
            </w:r>
          </w:p>
        </w:tc>
        <w:tc>
          <w:tcPr>
            <w:tcW w:w="2160" w:type="dxa"/>
            <w:shd w:val="clear" w:color="auto" w:fill="F0F4FF"/>
          </w:tcPr>
          <w:p w14:paraId="59A757B1" w14:textId="77777777" w:rsidR="0045770A" w:rsidRDefault="000654A4">
            <w:r>
              <w:rPr>
                <w:sz w:val="20"/>
              </w:rPr>
              <w:t>Medium</w:t>
            </w:r>
          </w:p>
        </w:tc>
        <w:tc>
          <w:tcPr>
            <w:tcW w:w="2160" w:type="dxa"/>
            <w:shd w:val="clear" w:color="auto" w:fill="F0F4FF"/>
          </w:tcPr>
          <w:p w14:paraId="03DBF659" w14:textId="77777777" w:rsidR="0045770A" w:rsidRDefault="000654A4">
            <w:r>
              <w:rPr>
                <w:sz w:val="20"/>
              </w:rPr>
              <w:t>Medium</w:t>
            </w:r>
          </w:p>
        </w:tc>
        <w:tc>
          <w:tcPr>
            <w:tcW w:w="2160" w:type="dxa"/>
            <w:shd w:val="clear" w:color="auto" w:fill="F0F4FF"/>
          </w:tcPr>
          <w:p w14:paraId="28866E07" w14:textId="77777777" w:rsidR="0045770A" w:rsidRDefault="000654A4">
            <w:r>
              <w:rPr>
                <w:sz w:val="20"/>
              </w:rPr>
              <w:t>Speed of innovation, UX superiority, end-to-end coverage, community building</w:t>
            </w:r>
          </w:p>
        </w:tc>
      </w:tr>
      <w:tr w:rsidR="0045770A" w14:paraId="1F966806" w14:textId="77777777">
        <w:trPr>
          <w:jc w:val="center"/>
        </w:trPr>
        <w:tc>
          <w:tcPr>
            <w:tcW w:w="2160" w:type="dxa"/>
          </w:tcPr>
          <w:p w14:paraId="21453654" w14:textId="77777777" w:rsidR="0045770A" w:rsidRDefault="000654A4">
            <w:r>
              <w:rPr>
                <w:sz w:val="20"/>
              </w:rPr>
              <w:t>Data breach / security incident</w:t>
            </w:r>
          </w:p>
        </w:tc>
        <w:tc>
          <w:tcPr>
            <w:tcW w:w="2160" w:type="dxa"/>
          </w:tcPr>
          <w:p w14:paraId="7741FB78" w14:textId="77777777" w:rsidR="0045770A" w:rsidRDefault="000654A4">
            <w:r>
              <w:rPr>
                <w:sz w:val="20"/>
              </w:rPr>
              <w:t>Low</w:t>
            </w:r>
          </w:p>
        </w:tc>
        <w:tc>
          <w:tcPr>
            <w:tcW w:w="2160" w:type="dxa"/>
          </w:tcPr>
          <w:p w14:paraId="39592B52" w14:textId="77777777" w:rsidR="0045770A" w:rsidRDefault="000654A4">
            <w:r>
              <w:rPr>
                <w:sz w:val="20"/>
              </w:rPr>
              <w:t>Critical</w:t>
            </w:r>
          </w:p>
        </w:tc>
        <w:tc>
          <w:tcPr>
            <w:tcW w:w="2160" w:type="dxa"/>
          </w:tcPr>
          <w:p w14:paraId="2CDFC507" w14:textId="77777777" w:rsidR="0045770A" w:rsidRDefault="000654A4">
            <w:r>
              <w:rPr>
                <w:sz w:val="20"/>
              </w:rPr>
              <w:t>Minimal data retention, encryption everywhere, no credential storage, regular pen testing</w:t>
            </w:r>
          </w:p>
        </w:tc>
      </w:tr>
    </w:tbl>
    <w:p w14:paraId="682176C8" w14:textId="77777777" w:rsidR="0045770A" w:rsidRDefault="000654A4">
      <w:r>
        <w:br w:type="page"/>
      </w:r>
    </w:p>
    <w:p w14:paraId="66D6D73B" w14:textId="77777777" w:rsidR="0045770A" w:rsidRDefault="000654A4">
      <w:pPr>
        <w:pStyle w:val="Heading1"/>
      </w:pPr>
      <w:r>
        <w:rPr>
          <w:color w:val="1A56DB"/>
        </w:rPr>
        <w:t>14. Success Metrics &amp; KPIs</w:t>
      </w:r>
    </w:p>
    <w:p w14:paraId="5B0BE6F2" w14:textId="77777777" w:rsidR="0045770A" w:rsidRDefault="000654A4">
      <w:pPr>
        <w:pStyle w:val="Heading2"/>
      </w:pPr>
      <w:r>
        <w:rPr>
          <w:color w:val="1F2A37"/>
        </w:rPr>
        <w:t>Product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5770A" w14:paraId="0B5AEE65" w14:textId="77777777">
        <w:trPr>
          <w:jc w:val="center"/>
        </w:trPr>
        <w:tc>
          <w:tcPr>
            <w:tcW w:w="2160" w:type="dxa"/>
            <w:shd w:val="clear" w:color="auto" w:fill="1A56DB"/>
          </w:tcPr>
          <w:p w14:paraId="72A7BD0F" w14:textId="77777777" w:rsidR="0045770A" w:rsidRDefault="000654A4"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w="2160" w:type="dxa"/>
            <w:shd w:val="clear" w:color="auto" w:fill="1A56DB"/>
          </w:tcPr>
          <w:p w14:paraId="280CDEEA" w14:textId="77777777" w:rsidR="0045770A" w:rsidRDefault="000654A4">
            <w:r>
              <w:rPr>
                <w:b/>
                <w:color w:val="FFFFFF"/>
                <w:sz w:val="20"/>
              </w:rPr>
              <w:t>Target (3 months)</w:t>
            </w:r>
          </w:p>
        </w:tc>
        <w:tc>
          <w:tcPr>
            <w:tcW w:w="2160" w:type="dxa"/>
            <w:shd w:val="clear" w:color="auto" w:fill="1A56DB"/>
          </w:tcPr>
          <w:p w14:paraId="10D0713B" w14:textId="77777777" w:rsidR="0045770A" w:rsidRDefault="000654A4">
            <w:r>
              <w:rPr>
                <w:b/>
                <w:color w:val="FFFFFF"/>
                <w:sz w:val="20"/>
              </w:rPr>
              <w:t>Target (6 months)</w:t>
            </w:r>
          </w:p>
        </w:tc>
        <w:tc>
          <w:tcPr>
            <w:tcW w:w="2160" w:type="dxa"/>
            <w:shd w:val="clear" w:color="auto" w:fill="1A56DB"/>
          </w:tcPr>
          <w:p w14:paraId="27949D15" w14:textId="77777777" w:rsidR="0045770A" w:rsidRDefault="000654A4">
            <w:r>
              <w:rPr>
                <w:b/>
                <w:color w:val="FFFFFF"/>
                <w:sz w:val="20"/>
              </w:rPr>
              <w:t>Target (12 months)</w:t>
            </w:r>
          </w:p>
        </w:tc>
      </w:tr>
      <w:tr w:rsidR="0045770A" w14:paraId="0967F8A9" w14:textId="77777777">
        <w:trPr>
          <w:jc w:val="center"/>
        </w:trPr>
        <w:tc>
          <w:tcPr>
            <w:tcW w:w="2160" w:type="dxa"/>
          </w:tcPr>
          <w:p w14:paraId="3A786246" w14:textId="77777777" w:rsidR="0045770A" w:rsidRDefault="000654A4">
            <w:r>
              <w:rPr>
                <w:sz w:val="20"/>
              </w:rPr>
              <w:t>Registered Users</w:t>
            </w:r>
          </w:p>
        </w:tc>
        <w:tc>
          <w:tcPr>
            <w:tcW w:w="2160" w:type="dxa"/>
          </w:tcPr>
          <w:p w14:paraId="375ED925" w14:textId="77777777" w:rsidR="0045770A" w:rsidRDefault="000654A4">
            <w:r>
              <w:rPr>
                <w:sz w:val="20"/>
              </w:rPr>
              <w:t>500</w:t>
            </w:r>
          </w:p>
        </w:tc>
        <w:tc>
          <w:tcPr>
            <w:tcW w:w="2160" w:type="dxa"/>
          </w:tcPr>
          <w:p w14:paraId="4CBD1F61" w14:textId="77777777" w:rsidR="0045770A" w:rsidRDefault="000654A4">
            <w:r>
              <w:rPr>
                <w:sz w:val="20"/>
              </w:rPr>
              <w:t>2,000</w:t>
            </w:r>
          </w:p>
        </w:tc>
        <w:tc>
          <w:tcPr>
            <w:tcW w:w="2160" w:type="dxa"/>
          </w:tcPr>
          <w:p w14:paraId="0E69BC42" w14:textId="77777777" w:rsidR="0045770A" w:rsidRDefault="000654A4">
            <w:r>
              <w:rPr>
                <w:sz w:val="20"/>
              </w:rPr>
              <w:t>10,000</w:t>
            </w:r>
          </w:p>
        </w:tc>
      </w:tr>
      <w:tr w:rsidR="0045770A" w14:paraId="7376ADEA" w14:textId="77777777">
        <w:trPr>
          <w:jc w:val="center"/>
        </w:trPr>
        <w:tc>
          <w:tcPr>
            <w:tcW w:w="2160" w:type="dxa"/>
            <w:shd w:val="clear" w:color="auto" w:fill="F0F4FF"/>
          </w:tcPr>
          <w:p w14:paraId="74BB2636" w14:textId="77777777" w:rsidR="0045770A" w:rsidRDefault="000654A4">
            <w:r>
              <w:rPr>
                <w:sz w:val="20"/>
              </w:rPr>
              <w:t>Connected AWS Accounts</w:t>
            </w:r>
          </w:p>
        </w:tc>
        <w:tc>
          <w:tcPr>
            <w:tcW w:w="2160" w:type="dxa"/>
            <w:shd w:val="clear" w:color="auto" w:fill="F0F4FF"/>
          </w:tcPr>
          <w:p w14:paraId="4AB5D602" w14:textId="77777777" w:rsidR="0045770A" w:rsidRDefault="000654A4">
            <w:r>
              <w:rPr>
                <w:sz w:val="20"/>
              </w:rPr>
              <w:t>200</w:t>
            </w:r>
          </w:p>
        </w:tc>
        <w:tc>
          <w:tcPr>
            <w:tcW w:w="2160" w:type="dxa"/>
            <w:shd w:val="clear" w:color="auto" w:fill="F0F4FF"/>
          </w:tcPr>
          <w:p w14:paraId="3CDFF640" w14:textId="77777777" w:rsidR="0045770A" w:rsidRDefault="000654A4">
            <w:r>
              <w:rPr>
                <w:sz w:val="20"/>
              </w:rPr>
              <w:t>1,000</w:t>
            </w:r>
          </w:p>
        </w:tc>
        <w:tc>
          <w:tcPr>
            <w:tcW w:w="2160" w:type="dxa"/>
            <w:shd w:val="clear" w:color="auto" w:fill="F0F4FF"/>
          </w:tcPr>
          <w:p w14:paraId="76F6C1D3" w14:textId="77777777" w:rsidR="0045770A" w:rsidRDefault="000654A4">
            <w:r>
              <w:rPr>
                <w:sz w:val="20"/>
              </w:rPr>
              <w:t>5,000</w:t>
            </w:r>
          </w:p>
        </w:tc>
      </w:tr>
      <w:tr w:rsidR="0045770A" w14:paraId="2DB73DCD" w14:textId="77777777">
        <w:trPr>
          <w:jc w:val="center"/>
        </w:trPr>
        <w:tc>
          <w:tcPr>
            <w:tcW w:w="2160" w:type="dxa"/>
          </w:tcPr>
          <w:p w14:paraId="2AFAEA5D" w14:textId="77777777" w:rsidR="0045770A" w:rsidRDefault="000654A4">
            <w:r>
              <w:rPr>
                <w:sz w:val="20"/>
              </w:rPr>
              <w:t>Architecture Scans/Month</w:t>
            </w:r>
          </w:p>
        </w:tc>
        <w:tc>
          <w:tcPr>
            <w:tcW w:w="2160" w:type="dxa"/>
          </w:tcPr>
          <w:p w14:paraId="76FDAB1A" w14:textId="77777777" w:rsidR="0045770A" w:rsidRDefault="000654A4">
            <w:r>
              <w:rPr>
                <w:sz w:val="20"/>
              </w:rPr>
              <w:t>1,000</w:t>
            </w:r>
          </w:p>
        </w:tc>
        <w:tc>
          <w:tcPr>
            <w:tcW w:w="2160" w:type="dxa"/>
          </w:tcPr>
          <w:p w14:paraId="7C9A02EC" w14:textId="77777777" w:rsidR="0045770A" w:rsidRDefault="000654A4">
            <w:r>
              <w:rPr>
                <w:sz w:val="20"/>
              </w:rPr>
              <w:t>10,000</w:t>
            </w:r>
          </w:p>
        </w:tc>
        <w:tc>
          <w:tcPr>
            <w:tcW w:w="2160" w:type="dxa"/>
          </w:tcPr>
          <w:p w14:paraId="3B6F08F4" w14:textId="77777777" w:rsidR="0045770A" w:rsidRDefault="000654A4">
            <w:r>
              <w:rPr>
                <w:sz w:val="20"/>
              </w:rPr>
              <w:t>100,000</w:t>
            </w:r>
          </w:p>
        </w:tc>
      </w:tr>
      <w:tr w:rsidR="0045770A" w14:paraId="0CFF82B4" w14:textId="77777777">
        <w:trPr>
          <w:jc w:val="center"/>
        </w:trPr>
        <w:tc>
          <w:tcPr>
            <w:tcW w:w="2160" w:type="dxa"/>
            <w:shd w:val="clear" w:color="auto" w:fill="F0F4FF"/>
          </w:tcPr>
          <w:p w14:paraId="69CAAE0C" w14:textId="77777777" w:rsidR="0045770A" w:rsidRDefault="000654A4">
            <w:r>
              <w:rPr>
                <w:sz w:val="20"/>
              </w:rPr>
              <w:t>Recommendations Generated</w:t>
            </w:r>
          </w:p>
        </w:tc>
        <w:tc>
          <w:tcPr>
            <w:tcW w:w="2160" w:type="dxa"/>
            <w:shd w:val="clear" w:color="auto" w:fill="F0F4FF"/>
          </w:tcPr>
          <w:p w14:paraId="1F83F4A1" w14:textId="77777777" w:rsidR="0045770A" w:rsidRDefault="000654A4">
            <w:r>
              <w:rPr>
                <w:sz w:val="20"/>
              </w:rPr>
              <w:t>5,000</w:t>
            </w:r>
          </w:p>
        </w:tc>
        <w:tc>
          <w:tcPr>
            <w:tcW w:w="2160" w:type="dxa"/>
            <w:shd w:val="clear" w:color="auto" w:fill="F0F4FF"/>
          </w:tcPr>
          <w:p w14:paraId="244C780A" w14:textId="77777777" w:rsidR="0045770A" w:rsidRDefault="000654A4">
            <w:r>
              <w:rPr>
                <w:sz w:val="20"/>
              </w:rPr>
              <w:t>50,000</w:t>
            </w:r>
          </w:p>
        </w:tc>
        <w:tc>
          <w:tcPr>
            <w:tcW w:w="2160" w:type="dxa"/>
            <w:shd w:val="clear" w:color="auto" w:fill="F0F4FF"/>
          </w:tcPr>
          <w:p w14:paraId="24A5F046" w14:textId="77777777" w:rsidR="0045770A" w:rsidRDefault="000654A4">
            <w:r>
              <w:rPr>
                <w:sz w:val="20"/>
              </w:rPr>
              <w:t>500,000</w:t>
            </w:r>
          </w:p>
        </w:tc>
      </w:tr>
      <w:tr w:rsidR="0045770A" w14:paraId="42CAEA97" w14:textId="77777777">
        <w:trPr>
          <w:jc w:val="center"/>
        </w:trPr>
        <w:tc>
          <w:tcPr>
            <w:tcW w:w="2160" w:type="dxa"/>
          </w:tcPr>
          <w:p w14:paraId="4145DBA1" w14:textId="77777777" w:rsidR="0045770A" w:rsidRDefault="000654A4">
            <w:r>
              <w:rPr>
                <w:sz w:val="20"/>
              </w:rPr>
              <w:t>Auto-Remediations Executed</w:t>
            </w:r>
          </w:p>
        </w:tc>
        <w:tc>
          <w:tcPr>
            <w:tcW w:w="2160" w:type="dxa"/>
          </w:tcPr>
          <w:p w14:paraId="300777B8" w14:textId="77777777" w:rsidR="0045770A" w:rsidRDefault="000654A4">
            <w:r>
              <w:rPr>
                <w:sz w:val="20"/>
              </w:rPr>
              <w:t>100</w:t>
            </w:r>
          </w:p>
        </w:tc>
        <w:tc>
          <w:tcPr>
            <w:tcW w:w="2160" w:type="dxa"/>
          </w:tcPr>
          <w:p w14:paraId="2988AB95" w14:textId="77777777" w:rsidR="0045770A" w:rsidRDefault="000654A4">
            <w:r>
              <w:rPr>
                <w:sz w:val="20"/>
              </w:rPr>
              <w:t>2,000</w:t>
            </w:r>
          </w:p>
        </w:tc>
        <w:tc>
          <w:tcPr>
            <w:tcW w:w="2160" w:type="dxa"/>
          </w:tcPr>
          <w:p w14:paraId="7B2B2F85" w14:textId="77777777" w:rsidR="0045770A" w:rsidRDefault="000654A4">
            <w:r>
              <w:rPr>
                <w:sz w:val="20"/>
              </w:rPr>
              <w:t>25,000</w:t>
            </w:r>
          </w:p>
        </w:tc>
      </w:tr>
      <w:tr w:rsidR="0045770A" w14:paraId="1234E723" w14:textId="77777777">
        <w:trPr>
          <w:jc w:val="center"/>
        </w:trPr>
        <w:tc>
          <w:tcPr>
            <w:tcW w:w="2160" w:type="dxa"/>
            <w:shd w:val="clear" w:color="auto" w:fill="F0F4FF"/>
          </w:tcPr>
          <w:p w14:paraId="7D9684A2" w14:textId="77777777" w:rsidR="0045770A" w:rsidRDefault="000654A4">
            <w:r>
              <w:rPr>
                <w:sz w:val="20"/>
              </w:rPr>
              <w:t>Average Health Score Improvement</w:t>
            </w:r>
          </w:p>
        </w:tc>
        <w:tc>
          <w:tcPr>
            <w:tcW w:w="2160" w:type="dxa"/>
            <w:shd w:val="clear" w:color="auto" w:fill="F0F4FF"/>
          </w:tcPr>
          <w:p w14:paraId="126B3CA1" w14:textId="77777777" w:rsidR="0045770A" w:rsidRDefault="000654A4">
            <w:r>
              <w:rPr>
                <w:sz w:val="20"/>
              </w:rPr>
              <w:t>+15 points</w:t>
            </w:r>
          </w:p>
        </w:tc>
        <w:tc>
          <w:tcPr>
            <w:tcW w:w="2160" w:type="dxa"/>
            <w:shd w:val="clear" w:color="auto" w:fill="F0F4FF"/>
          </w:tcPr>
          <w:p w14:paraId="3701B70B" w14:textId="77777777" w:rsidR="0045770A" w:rsidRDefault="000654A4">
            <w:r>
              <w:rPr>
                <w:sz w:val="20"/>
              </w:rPr>
              <w:t>+20 points</w:t>
            </w:r>
          </w:p>
        </w:tc>
        <w:tc>
          <w:tcPr>
            <w:tcW w:w="2160" w:type="dxa"/>
            <w:shd w:val="clear" w:color="auto" w:fill="F0F4FF"/>
          </w:tcPr>
          <w:p w14:paraId="57D7F092" w14:textId="77777777" w:rsidR="0045770A" w:rsidRDefault="000654A4">
            <w:r>
              <w:rPr>
                <w:sz w:val="20"/>
              </w:rPr>
              <w:t>+25 points</w:t>
            </w:r>
          </w:p>
        </w:tc>
      </w:tr>
      <w:tr w:rsidR="0045770A" w14:paraId="36CB91FC" w14:textId="77777777">
        <w:trPr>
          <w:jc w:val="center"/>
        </w:trPr>
        <w:tc>
          <w:tcPr>
            <w:tcW w:w="2160" w:type="dxa"/>
          </w:tcPr>
          <w:p w14:paraId="1293D1E1" w14:textId="77777777" w:rsidR="0045770A" w:rsidRDefault="000654A4">
            <w:r>
              <w:rPr>
                <w:sz w:val="20"/>
              </w:rPr>
              <w:t>Customer Cost Savings (aggregate)</w:t>
            </w:r>
          </w:p>
        </w:tc>
        <w:tc>
          <w:tcPr>
            <w:tcW w:w="2160" w:type="dxa"/>
          </w:tcPr>
          <w:p w14:paraId="4BE76600" w14:textId="77777777" w:rsidR="0045770A" w:rsidRDefault="000654A4">
            <w:r>
              <w:rPr>
                <w:sz w:val="20"/>
              </w:rPr>
              <w:t>$100K</w:t>
            </w:r>
          </w:p>
        </w:tc>
        <w:tc>
          <w:tcPr>
            <w:tcW w:w="2160" w:type="dxa"/>
          </w:tcPr>
          <w:p w14:paraId="0740EFDC" w14:textId="77777777" w:rsidR="0045770A" w:rsidRDefault="000654A4">
            <w:r>
              <w:rPr>
                <w:sz w:val="20"/>
              </w:rPr>
              <w:t>$2M</w:t>
            </w:r>
          </w:p>
        </w:tc>
        <w:tc>
          <w:tcPr>
            <w:tcW w:w="2160" w:type="dxa"/>
          </w:tcPr>
          <w:p w14:paraId="613E86F0" w14:textId="77777777" w:rsidR="0045770A" w:rsidRDefault="000654A4">
            <w:r>
              <w:rPr>
                <w:sz w:val="20"/>
              </w:rPr>
              <w:t>$50M</w:t>
            </w:r>
          </w:p>
        </w:tc>
      </w:tr>
    </w:tbl>
    <w:p w14:paraId="3AAC407F" w14:textId="77777777" w:rsidR="0045770A" w:rsidRDefault="000654A4">
      <w:pPr>
        <w:pStyle w:val="Heading2"/>
      </w:pPr>
      <w:r>
        <w:rPr>
          <w:color w:val="1F2A37"/>
        </w:rPr>
        <w:t>Technical Metrics</w:t>
      </w:r>
    </w:p>
    <w:p w14:paraId="7D331AB4" w14:textId="77777777" w:rsidR="0045770A" w:rsidRDefault="000654A4">
      <w:pPr>
        <w:pStyle w:val="ListBullet"/>
      </w:pPr>
      <w:r>
        <w:rPr>
          <w:b/>
        </w:rPr>
        <w:t xml:space="preserve">Scan Completion Time: </w:t>
      </w:r>
      <w:r>
        <w:t>&lt; 3 minutes for accounts with up to 500 resources</w:t>
      </w:r>
    </w:p>
    <w:p w14:paraId="2C94720A" w14:textId="77777777" w:rsidR="0045770A" w:rsidRDefault="000654A4">
      <w:pPr>
        <w:pStyle w:val="ListBullet"/>
      </w:pPr>
      <w:r>
        <w:rPr>
          <w:b/>
        </w:rPr>
        <w:t xml:space="preserve">AI Analysis Time: </w:t>
      </w:r>
      <w:r>
        <w:t>&lt; 30 seconds for single-pillar, &lt; 2 minutes for full analysis</w:t>
      </w:r>
    </w:p>
    <w:p w14:paraId="55E7ACD8" w14:textId="77777777" w:rsidR="0045770A" w:rsidRDefault="000654A4">
      <w:pPr>
        <w:pStyle w:val="ListBullet"/>
      </w:pPr>
      <w:r>
        <w:rPr>
          <w:b/>
        </w:rPr>
        <w:t xml:space="preserve">Diagram Render Time: </w:t>
      </w:r>
      <w:r>
        <w:t>&lt; 5 seconds for initial render, real-time interactions</w:t>
      </w:r>
    </w:p>
    <w:p w14:paraId="33DEB1B0" w14:textId="77777777" w:rsidR="0045770A" w:rsidRDefault="000654A4">
      <w:pPr>
        <w:pStyle w:val="ListBullet"/>
      </w:pPr>
      <w:r>
        <w:rPr>
          <w:b/>
        </w:rPr>
        <w:t xml:space="preserve">API Response Time: </w:t>
      </w:r>
      <w:r>
        <w:t>P95 &lt; 200ms (excluding AI analysis)</w:t>
      </w:r>
    </w:p>
    <w:p w14:paraId="015370E7" w14:textId="77777777" w:rsidR="0045770A" w:rsidRDefault="000654A4">
      <w:pPr>
        <w:pStyle w:val="ListBullet"/>
      </w:pPr>
      <w:r>
        <w:rPr>
          <w:b/>
        </w:rPr>
        <w:t xml:space="preserve">System Availability: </w:t>
      </w:r>
      <w:r>
        <w:t>99.9% uptime SLA</w:t>
      </w:r>
    </w:p>
    <w:p w14:paraId="791EF7BA" w14:textId="77777777" w:rsidR="0045770A" w:rsidRDefault="000654A4">
      <w:pPr>
        <w:pStyle w:val="ListBullet"/>
      </w:pPr>
      <w:r>
        <w:rPr>
          <w:b/>
        </w:rPr>
        <w:t xml:space="preserve">CFT Generation Accuracy: </w:t>
      </w:r>
      <w:r>
        <w:t>&gt; 95% valid templates on first generation</w:t>
      </w:r>
    </w:p>
    <w:p w14:paraId="3412820C" w14:textId="77777777" w:rsidR="0045770A" w:rsidRDefault="000654A4">
      <w:r>
        <w:br w:type="page"/>
      </w:r>
    </w:p>
    <w:p w14:paraId="4513E5E5" w14:textId="77777777" w:rsidR="0045770A" w:rsidRDefault="000654A4">
      <w:pPr>
        <w:pStyle w:val="Heading1"/>
      </w:pPr>
      <w:r>
        <w:rPr>
          <w:color w:val="1A56DB"/>
        </w:rPr>
        <w:t>15. Team Briefing Notes</w:t>
      </w:r>
    </w:p>
    <w:p w14:paraId="27674C5F" w14:textId="77777777" w:rsidR="0045770A" w:rsidRDefault="000654A4">
      <w:pPr>
        <w:pStyle w:val="Heading2"/>
      </w:pPr>
      <w:r>
        <w:rPr>
          <w:color w:val="1F2A37"/>
        </w:rPr>
        <w:t>Elevator Pitch (30 seconds)</w:t>
      </w:r>
    </w:p>
    <w:p w14:paraId="40E9AB9C" w14:textId="10CB159E" w:rsidR="0045770A" w:rsidRDefault="000654A4">
      <w:r>
        <w:t xml:space="preserve">"ArchLens is an AI-powered platform that instantly visualizes your AWS architecture, analyzes it against the Well-Architected Framework, and generates safe, one-click optimization implementations </w:t>
      </w:r>
      <w:r w:rsidR="00544BEF">
        <w:t>-</w:t>
      </w:r>
      <w:r>
        <w:t xml:space="preserve"> turning weeks of consultant work into minutes of automated intelligence."</w:t>
      </w:r>
    </w:p>
    <w:p w14:paraId="5F694401" w14:textId="77777777" w:rsidR="0045770A" w:rsidRDefault="000654A4">
      <w:pPr>
        <w:pStyle w:val="Heading2"/>
      </w:pPr>
      <w:r>
        <w:rPr>
          <w:color w:val="1F2A37"/>
        </w:rPr>
        <w:t>Why This Matters Now</w:t>
      </w:r>
    </w:p>
    <w:p w14:paraId="6462CD60" w14:textId="77777777" w:rsidR="0045770A" w:rsidRDefault="000654A4">
      <w:pPr>
        <w:pStyle w:val="ListBullet"/>
      </w:pPr>
      <w:r>
        <w:rPr>
          <w:b/>
        </w:rPr>
        <w:t xml:space="preserve">Bedrock Maturity: </w:t>
      </w:r>
      <w:r>
        <w:t>Amazon Bedrock's Claude models have reached the quality threshold needed for reliable infrastructure analysis.</w:t>
      </w:r>
    </w:p>
    <w:p w14:paraId="3D6DD51C" w14:textId="77777777" w:rsidR="0045770A" w:rsidRDefault="000654A4">
      <w:pPr>
        <w:pStyle w:val="ListBullet"/>
      </w:pPr>
      <w:r>
        <w:rPr>
          <w:b/>
        </w:rPr>
        <w:t xml:space="preserve">Cloud Complexity: </w:t>
      </w:r>
      <w:r>
        <w:t>AWS now has 200+ services. No human team can keep up with optimization across all of them.</w:t>
      </w:r>
    </w:p>
    <w:p w14:paraId="399568F7" w14:textId="29DE3A6A" w:rsidR="0045770A" w:rsidRDefault="000654A4">
      <w:pPr>
        <w:pStyle w:val="ListBullet"/>
      </w:pPr>
      <w:r>
        <w:rPr>
          <w:b/>
        </w:rPr>
        <w:t xml:space="preserve">Cost Pressure: </w:t>
      </w:r>
      <w:r>
        <w:t xml:space="preserve">Economic conditions are forcing organizations to optimize cloud spend </w:t>
      </w:r>
      <w:r w:rsidR="00544BEF">
        <w:t>-</w:t>
      </w:r>
      <w:r>
        <w:t xml:space="preserve"> creating urgent demand.</w:t>
      </w:r>
    </w:p>
    <w:p w14:paraId="33E8A4BF" w14:textId="77777777" w:rsidR="0045770A" w:rsidRDefault="000654A4">
      <w:pPr>
        <w:pStyle w:val="ListBullet"/>
      </w:pPr>
      <w:r>
        <w:rPr>
          <w:b/>
        </w:rPr>
        <w:t xml:space="preserve">AI Hype → Value: </w:t>
      </w:r>
      <w:r>
        <w:t>Market is ready for AI tools that deliver measurable ROI, not just chatbots.</w:t>
      </w:r>
    </w:p>
    <w:p w14:paraId="7F050521" w14:textId="6D306FFA" w:rsidR="0045770A" w:rsidRDefault="000654A4">
      <w:pPr>
        <w:pStyle w:val="ListBullet"/>
      </w:pPr>
      <w:r>
        <w:rPr>
          <w:b/>
        </w:rPr>
        <w:t xml:space="preserve">WAF Adoption: </w:t>
      </w:r>
      <w:r>
        <w:t xml:space="preserve">AWS pushing WAF adoption creates awareness </w:t>
      </w:r>
      <w:r w:rsidR="00544BEF">
        <w:t>-</w:t>
      </w:r>
      <w:r>
        <w:t xml:space="preserve"> but the native tool is limited.</w:t>
      </w:r>
    </w:p>
    <w:p w14:paraId="7EA2C9B5" w14:textId="77777777" w:rsidR="0045770A" w:rsidRDefault="000654A4">
      <w:pPr>
        <w:pStyle w:val="Heading2"/>
      </w:pPr>
      <w:r>
        <w:rPr>
          <w:color w:val="1F2A37"/>
        </w:rPr>
        <w:t>What Makes Us Win</w:t>
      </w:r>
    </w:p>
    <w:p w14:paraId="4621155F" w14:textId="47913F4E" w:rsidR="0045770A" w:rsidRDefault="000654A4">
      <w:pPr>
        <w:pStyle w:val="ListBullet"/>
      </w:pPr>
      <w:r>
        <w:t xml:space="preserve">End-to-end platform </w:t>
      </w:r>
      <w:r w:rsidR="00544BEF">
        <w:t>-</w:t>
      </w:r>
      <w:r>
        <w:t xml:space="preserve"> competitors do pieces, we do everything</w:t>
      </w:r>
    </w:p>
    <w:p w14:paraId="7E3DB7A6" w14:textId="03A2B90F" w:rsidR="0045770A" w:rsidRDefault="000654A4">
      <w:pPr>
        <w:pStyle w:val="ListBullet"/>
      </w:pPr>
      <w:r>
        <w:t xml:space="preserve">AI-native architecture </w:t>
      </w:r>
      <w:r w:rsidR="00544BEF">
        <w:t>-</w:t>
      </w:r>
      <w:r>
        <w:t xml:space="preserve"> not retrofitted AI, built for AI from day one</w:t>
      </w:r>
    </w:p>
    <w:p w14:paraId="20BB48DA" w14:textId="2DA8AC56" w:rsidR="0045770A" w:rsidRDefault="000654A4">
      <w:pPr>
        <w:pStyle w:val="ListBullet"/>
      </w:pPr>
      <w:r>
        <w:t xml:space="preserve">Zero-risk implementation </w:t>
      </w:r>
      <w:r w:rsidR="00544BEF">
        <w:t>-</w:t>
      </w:r>
      <w:r>
        <w:t xml:space="preserve"> no one else guarantees automatic backup + rollback</w:t>
      </w:r>
    </w:p>
    <w:p w14:paraId="4BE69C40" w14:textId="79F9AB43" w:rsidR="0045770A" w:rsidRDefault="000654A4">
      <w:pPr>
        <w:pStyle w:val="ListBullet"/>
      </w:pPr>
      <w:r>
        <w:t xml:space="preserve">Beautiful UX </w:t>
      </w:r>
      <w:r w:rsidR="00544BEF">
        <w:t>-</w:t>
      </w:r>
      <w:r>
        <w:t xml:space="preserve"> cloud tools are ugly. We're building something people love to use</w:t>
      </w:r>
    </w:p>
    <w:p w14:paraId="690520E8" w14:textId="0C0042B6" w:rsidR="0045770A" w:rsidRDefault="000654A4">
      <w:pPr>
        <w:pStyle w:val="ListBullet"/>
      </w:pPr>
      <w:r>
        <w:t xml:space="preserve">Serverless economics </w:t>
      </w:r>
      <w:r w:rsidR="00544BEF">
        <w:t>-</w:t>
      </w:r>
      <w:r>
        <w:t xml:space="preserve"> we can scale to 100K users with near-zero marginal cost</w:t>
      </w:r>
    </w:p>
    <w:p w14:paraId="04CC6670" w14:textId="43059A76" w:rsidR="0045770A" w:rsidRDefault="000654A4">
      <w:pPr>
        <w:pStyle w:val="ListBullet"/>
      </w:pPr>
      <w:r>
        <w:t xml:space="preserve">Dynamic intelligence </w:t>
      </w:r>
      <w:r w:rsidR="00544BEF">
        <w:t>-</w:t>
      </w:r>
      <w:r>
        <w:t xml:space="preserve"> not static rules, but AI that adapts to each unique architecture</w:t>
      </w:r>
    </w:p>
    <w:p w14:paraId="3082775C" w14:textId="77777777" w:rsidR="0045770A" w:rsidRDefault="000654A4">
      <w:pPr>
        <w:pStyle w:val="Heading2"/>
      </w:pPr>
      <w:r>
        <w:rPr>
          <w:color w:val="1F2A37"/>
        </w:rPr>
        <w:t>Key Technical Decisions</w:t>
      </w:r>
    </w:p>
    <w:p w14:paraId="1829BF65" w14:textId="77777777" w:rsidR="0045770A" w:rsidRDefault="000654A4">
      <w:pPr>
        <w:pStyle w:val="ListBullet"/>
      </w:pPr>
      <w:r>
        <w:rPr>
          <w:b/>
        </w:rPr>
        <w:t xml:space="preserve">Why Bedrock over OpenAI? </w:t>
      </w:r>
      <w:r>
        <w:t>Native AWS integration, data stays in AWS, no third-party data sharing, Guardrails for safety, Knowledge Bases for RAG.</w:t>
      </w:r>
    </w:p>
    <w:p w14:paraId="14A0374C" w14:textId="77777777" w:rsidR="0045770A" w:rsidRDefault="000654A4">
      <w:pPr>
        <w:pStyle w:val="ListBullet"/>
      </w:pPr>
      <w:r>
        <w:rPr>
          <w:b/>
        </w:rPr>
        <w:t xml:space="preserve">Why Serverless? </w:t>
      </w:r>
      <w:r>
        <w:t>Zero ops overhead, infinite scale, pay-per-use, matches our product philosophy.</w:t>
      </w:r>
    </w:p>
    <w:p w14:paraId="61761B86" w14:textId="77777777" w:rsidR="0045770A" w:rsidRDefault="000654A4">
      <w:pPr>
        <w:pStyle w:val="ListBullet"/>
      </w:pPr>
      <w:r>
        <w:rPr>
          <w:b/>
        </w:rPr>
        <w:t xml:space="preserve">Why CDK over Terraform? </w:t>
      </w:r>
      <w:r>
        <w:t>Native AWS, TypeScript (same as frontend), better Bedrock integration, L2/L3 constructs.</w:t>
      </w:r>
    </w:p>
    <w:p w14:paraId="0B0AD75F" w14:textId="77777777" w:rsidR="0045770A" w:rsidRDefault="000654A4">
      <w:pPr>
        <w:pStyle w:val="ListBullet"/>
      </w:pPr>
      <w:r>
        <w:rPr>
          <w:b/>
        </w:rPr>
        <w:t xml:space="preserve">Why React Flow for diagrams? </w:t>
      </w:r>
      <w:r>
        <w:t>Most mature library for interactive node-based diagrams, great performance, extensible.</w:t>
      </w:r>
    </w:p>
    <w:p w14:paraId="39F51C5F" w14:textId="77777777" w:rsidR="0045770A" w:rsidRDefault="000654A4">
      <w:pPr>
        <w:pStyle w:val="ListBullet"/>
      </w:pPr>
      <w:r>
        <w:rPr>
          <w:b/>
        </w:rPr>
        <w:t xml:space="preserve">Why DynamoDB over RDS? </w:t>
      </w:r>
      <w:r>
        <w:t>Serverless scaling, single-digit ms, no connection management, Global Tables for multi-region.</w:t>
      </w:r>
    </w:p>
    <w:p w14:paraId="0B4E3F95" w14:textId="77777777" w:rsidR="0045770A" w:rsidRDefault="000654A4">
      <w:pPr>
        <w:pStyle w:val="Heading2"/>
      </w:pPr>
      <w:r>
        <w:rPr>
          <w:color w:val="1F2A37"/>
        </w:rPr>
        <w:t>Immediate Next Steps</w:t>
      </w:r>
    </w:p>
    <w:p w14:paraId="53E9ED27" w14:textId="77777777" w:rsidR="0045770A" w:rsidRDefault="000654A4">
      <w:pPr>
        <w:pStyle w:val="ListNumber"/>
      </w:pPr>
      <w:r>
        <w:t>Finalize technical design document and API specifications</w:t>
      </w:r>
    </w:p>
    <w:p w14:paraId="503BC995" w14:textId="77777777" w:rsidR="0045770A" w:rsidRDefault="000654A4">
      <w:pPr>
        <w:pStyle w:val="ListNumber"/>
      </w:pPr>
      <w:r>
        <w:t>Set up CDK project structure and CI/CD pipeline</w:t>
      </w:r>
    </w:p>
    <w:p w14:paraId="20B13FDC" w14:textId="77777777" w:rsidR="0045770A" w:rsidRDefault="000654A4">
      <w:pPr>
        <w:pStyle w:val="ListNumber"/>
      </w:pPr>
      <w:r>
        <w:t>Begin Bedrock prompt engineering experiments with sample architectures</w:t>
      </w:r>
    </w:p>
    <w:p w14:paraId="4AEB8F85" w14:textId="2284F18D" w:rsidR="0045770A" w:rsidRDefault="000654A4">
      <w:pPr>
        <w:pStyle w:val="ListNumber"/>
      </w:pPr>
      <w:r>
        <w:t xml:space="preserve">Design and prototype UI in Figma </w:t>
      </w:r>
      <w:r w:rsidR="00544BEF">
        <w:t>-</w:t>
      </w:r>
      <w:r>
        <w:t xml:space="preserve"> focus on YourArch visualization</w:t>
      </w:r>
    </w:p>
    <w:p w14:paraId="49EDCEC9" w14:textId="77777777" w:rsidR="0045770A" w:rsidRDefault="000654A4">
      <w:pPr>
        <w:pStyle w:val="ListNumber"/>
      </w:pPr>
      <w:r>
        <w:t>Develop IAM role CloudFormation template for customer onboarding</w:t>
      </w:r>
    </w:p>
    <w:p w14:paraId="4322DD52" w14:textId="77777777" w:rsidR="0045770A" w:rsidRDefault="000654A4">
      <w:pPr>
        <w:pStyle w:val="ListNumber"/>
      </w:pPr>
      <w:r>
        <w:t>Build MVP resource discovery for top 10 services (EC2, Lambda, RDS, S3, VPC, CloudFront, DynamoDB, API GW, ECS, Route 53)</w:t>
      </w:r>
    </w:p>
    <w:p w14:paraId="2B9166A3" w14:textId="77777777" w:rsidR="0045770A" w:rsidRDefault="000654A4">
      <w:pPr>
        <w:pStyle w:val="ListNumber"/>
      </w:pPr>
      <w:r>
        <w:t>Establish testing framework and quality benchmarks for AI recommendations</w:t>
      </w:r>
    </w:p>
    <w:p w14:paraId="041B3883" w14:textId="77777777" w:rsidR="0045770A" w:rsidRDefault="000654A4">
      <w:r>
        <w:br w:type="page"/>
      </w:r>
    </w:p>
    <w:p w14:paraId="23539D08" w14:textId="77777777" w:rsidR="0045770A" w:rsidRDefault="000654A4">
      <w:pPr>
        <w:pStyle w:val="Heading1"/>
      </w:pPr>
      <w:r>
        <w:rPr>
          <w:color w:val="1A56DB"/>
        </w:rPr>
        <w:t>16. Appendix</w:t>
      </w:r>
    </w:p>
    <w:p w14:paraId="59BC1286" w14:textId="77777777" w:rsidR="0045770A" w:rsidRDefault="000654A4">
      <w:pPr>
        <w:pStyle w:val="Heading2"/>
      </w:pPr>
      <w:r>
        <w:rPr>
          <w:color w:val="1F2A37"/>
        </w:rPr>
        <w:t>A. Supported AWS Services (Discovery)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45770A" w14:paraId="5A72679C" w14:textId="77777777">
        <w:trPr>
          <w:jc w:val="center"/>
        </w:trPr>
        <w:tc>
          <w:tcPr>
            <w:tcW w:w="4320" w:type="dxa"/>
            <w:shd w:val="clear" w:color="auto" w:fill="1A56DB"/>
          </w:tcPr>
          <w:p w14:paraId="1F1F779F" w14:textId="77777777" w:rsidR="0045770A" w:rsidRDefault="000654A4"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w="4320" w:type="dxa"/>
            <w:shd w:val="clear" w:color="auto" w:fill="1A56DB"/>
          </w:tcPr>
          <w:p w14:paraId="153CD98B" w14:textId="77777777" w:rsidR="0045770A" w:rsidRDefault="000654A4">
            <w:r>
              <w:rPr>
                <w:b/>
                <w:color w:val="FFFFFF"/>
                <w:sz w:val="20"/>
              </w:rPr>
              <w:t>Services</w:t>
            </w:r>
          </w:p>
        </w:tc>
      </w:tr>
      <w:tr w:rsidR="0045770A" w14:paraId="149B1156" w14:textId="77777777">
        <w:trPr>
          <w:jc w:val="center"/>
        </w:trPr>
        <w:tc>
          <w:tcPr>
            <w:tcW w:w="4320" w:type="dxa"/>
          </w:tcPr>
          <w:p w14:paraId="71FDBBC3" w14:textId="77777777" w:rsidR="0045770A" w:rsidRDefault="000654A4">
            <w:r>
              <w:rPr>
                <w:sz w:val="20"/>
              </w:rPr>
              <w:t>Compute</w:t>
            </w:r>
          </w:p>
        </w:tc>
        <w:tc>
          <w:tcPr>
            <w:tcW w:w="4320" w:type="dxa"/>
          </w:tcPr>
          <w:p w14:paraId="2E191DDA" w14:textId="77777777" w:rsidR="0045770A" w:rsidRDefault="000654A4">
            <w:r>
              <w:rPr>
                <w:sz w:val="20"/>
              </w:rPr>
              <w:t>EC2, Lambda, ECS, EKS, Fargate, Batch, App Runner, Lightsail</w:t>
            </w:r>
          </w:p>
        </w:tc>
      </w:tr>
      <w:tr w:rsidR="0045770A" w14:paraId="6EB452B2" w14:textId="77777777">
        <w:trPr>
          <w:jc w:val="center"/>
        </w:trPr>
        <w:tc>
          <w:tcPr>
            <w:tcW w:w="4320" w:type="dxa"/>
            <w:shd w:val="clear" w:color="auto" w:fill="F0F4FF"/>
          </w:tcPr>
          <w:p w14:paraId="1BF4BB41" w14:textId="77777777" w:rsidR="0045770A" w:rsidRDefault="000654A4">
            <w:r>
              <w:rPr>
                <w:sz w:val="20"/>
              </w:rPr>
              <w:t>Storage</w:t>
            </w:r>
          </w:p>
        </w:tc>
        <w:tc>
          <w:tcPr>
            <w:tcW w:w="4320" w:type="dxa"/>
            <w:shd w:val="clear" w:color="auto" w:fill="F0F4FF"/>
          </w:tcPr>
          <w:p w14:paraId="16C06A22" w14:textId="77777777" w:rsidR="0045770A" w:rsidRDefault="000654A4">
            <w:r>
              <w:rPr>
                <w:sz w:val="20"/>
              </w:rPr>
              <w:t>S3, EBS, EFS, FSx, Glacier, Storage Gateway</w:t>
            </w:r>
          </w:p>
        </w:tc>
      </w:tr>
      <w:tr w:rsidR="0045770A" w14:paraId="489F9DCB" w14:textId="77777777">
        <w:trPr>
          <w:jc w:val="center"/>
        </w:trPr>
        <w:tc>
          <w:tcPr>
            <w:tcW w:w="4320" w:type="dxa"/>
          </w:tcPr>
          <w:p w14:paraId="16D56749" w14:textId="77777777" w:rsidR="0045770A" w:rsidRDefault="000654A4">
            <w:r>
              <w:rPr>
                <w:sz w:val="20"/>
              </w:rPr>
              <w:t>Database</w:t>
            </w:r>
          </w:p>
        </w:tc>
        <w:tc>
          <w:tcPr>
            <w:tcW w:w="4320" w:type="dxa"/>
          </w:tcPr>
          <w:p w14:paraId="13E80F4C" w14:textId="77777777" w:rsidR="0045770A" w:rsidRDefault="000654A4">
            <w:r>
              <w:rPr>
                <w:sz w:val="20"/>
              </w:rPr>
              <w:t>RDS, DynamoDB, Aurora, ElastiCache, Neptune, Redshift, DocumentDB</w:t>
            </w:r>
          </w:p>
        </w:tc>
      </w:tr>
      <w:tr w:rsidR="0045770A" w14:paraId="20B4835C" w14:textId="77777777">
        <w:trPr>
          <w:jc w:val="center"/>
        </w:trPr>
        <w:tc>
          <w:tcPr>
            <w:tcW w:w="4320" w:type="dxa"/>
            <w:shd w:val="clear" w:color="auto" w:fill="F0F4FF"/>
          </w:tcPr>
          <w:p w14:paraId="2E753DA7" w14:textId="77777777" w:rsidR="0045770A" w:rsidRDefault="000654A4">
            <w:r>
              <w:rPr>
                <w:sz w:val="20"/>
              </w:rPr>
              <w:t>Networking</w:t>
            </w:r>
          </w:p>
        </w:tc>
        <w:tc>
          <w:tcPr>
            <w:tcW w:w="4320" w:type="dxa"/>
            <w:shd w:val="clear" w:color="auto" w:fill="F0F4FF"/>
          </w:tcPr>
          <w:p w14:paraId="62CAFF64" w14:textId="77777777" w:rsidR="0045770A" w:rsidRDefault="000654A4">
            <w:r>
              <w:rPr>
                <w:sz w:val="20"/>
              </w:rPr>
              <w:t>VPC, CloudFront, Route 53, ELB/ALB/NLB, API Gateway, Transit Gateway, PrivateLink</w:t>
            </w:r>
          </w:p>
        </w:tc>
      </w:tr>
      <w:tr w:rsidR="0045770A" w14:paraId="1B58CD05" w14:textId="77777777">
        <w:trPr>
          <w:jc w:val="center"/>
        </w:trPr>
        <w:tc>
          <w:tcPr>
            <w:tcW w:w="4320" w:type="dxa"/>
          </w:tcPr>
          <w:p w14:paraId="482026B4" w14:textId="77777777" w:rsidR="0045770A" w:rsidRDefault="000654A4">
            <w:r>
              <w:rPr>
                <w:sz w:val="20"/>
              </w:rPr>
              <w:t>Security</w:t>
            </w:r>
          </w:p>
        </w:tc>
        <w:tc>
          <w:tcPr>
            <w:tcW w:w="4320" w:type="dxa"/>
          </w:tcPr>
          <w:p w14:paraId="1479AFC5" w14:textId="77777777" w:rsidR="0045770A" w:rsidRDefault="000654A4">
            <w:r>
              <w:rPr>
                <w:sz w:val="20"/>
              </w:rPr>
              <w:t>IAM, KMS, Secrets Manager, WAF, Shield, GuardDuty, Security Hub, Cognito</w:t>
            </w:r>
          </w:p>
        </w:tc>
      </w:tr>
      <w:tr w:rsidR="0045770A" w14:paraId="1A42E274" w14:textId="77777777">
        <w:trPr>
          <w:jc w:val="center"/>
        </w:trPr>
        <w:tc>
          <w:tcPr>
            <w:tcW w:w="4320" w:type="dxa"/>
            <w:shd w:val="clear" w:color="auto" w:fill="F0F4FF"/>
          </w:tcPr>
          <w:p w14:paraId="38BDF1FD" w14:textId="77777777" w:rsidR="0045770A" w:rsidRDefault="000654A4">
            <w:r>
              <w:rPr>
                <w:sz w:val="20"/>
              </w:rPr>
              <w:t>Integration</w:t>
            </w:r>
          </w:p>
        </w:tc>
        <w:tc>
          <w:tcPr>
            <w:tcW w:w="4320" w:type="dxa"/>
            <w:shd w:val="clear" w:color="auto" w:fill="F0F4FF"/>
          </w:tcPr>
          <w:p w14:paraId="69F94116" w14:textId="77777777" w:rsidR="0045770A" w:rsidRDefault="000654A4">
            <w:r>
              <w:rPr>
                <w:sz w:val="20"/>
              </w:rPr>
              <w:t>SQS, SNS, EventBridge, Step Functions, AppSync, MQ</w:t>
            </w:r>
          </w:p>
        </w:tc>
      </w:tr>
      <w:tr w:rsidR="0045770A" w14:paraId="030CA755" w14:textId="77777777">
        <w:trPr>
          <w:jc w:val="center"/>
        </w:trPr>
        <w:tc>
          <w:tcPr>
            <w:tcW w:w="4320" w:type="dxa"/>
          </w:tcPr>
          <w:p w14:paraId="12F6407A" w14:textId="77777777" w:rsidR="0045770A" w:rsidRDefault="000654A4">
            <w:r>
              <w:rPr>
                <w:sz w:val="20"/>
              </w:rPr>
              <w:t>Monitoring</w:t>
            </w:r>
          </w:p>
        </w:tc>
        <w:tc>
          <w:tcPr>
            <w:tcW w:w="4320" w:type="dxa"/>
          </w:tcPr>
          <w:p w14:paraId="0C1454FA" w14:textId="77777777" w:rsidR="0045770A" w:rsidRDefault="000654A4">
            <w:r>
              <w:rPr>
                <w:sz w:val="20"/>
              </w:rPr>
              <w:t>CloudWatch, X-Ray, CloudTrail, Config, Systems Manager</w:t>
            </w:r>
          </w:p>
        </w:tc>
      </w:tr>
      <w:tr w:rsidR="0045770A" w:rsidRPr="00E7789E" w14:paraId="5382F73B" w14:textId="77777777">
        <w:trPr>
          <w:jc w:val="center"/>
        </w:trPr>
        <w:tc>
          <w:tcPr>
            <w:tcW w:w="4320" w:type="dxa"/>
            <w:shd w:val="clear" w:color="auto" w:fill="F0F4FF"/>
          </w:tcPr>
          <w:p w14:paraId="177C1750" w14:textId="77777777" w:rsidR="0045770A" w:rsidRDefault="000654A4">
            <w:r>
              <w:rPr>
                <w:sz w:val="20"/>
              </w:rPr>
              <w:t>AI/ML</w:t>
            </w:r>
          </w:p>
        </w:tc>
        <w:tc>
          <w:tcPr>
            <w:tcW w:w="4320" w:type="dxa"/>
            <w:shd w:val="clear" w:color="auto" w:fill="F0F4FF"/>
          </w:tcPr>
          <w:p w14:paraId="0E970AB8" w14:textId="77777777" w:rsidR="0045770A" w:rsidRPr="00E7789E" w:rsidRDefault="000654A4">
            <w:pPr>
              <w:rPr>
                <w:lang w:val="de-CH"/>
              </w:rPr>
            </w:pPr>
            <w:r w:rsidRPr="00E7789E">
              <w:rPr>
                <w:sz w:val="20"/>
                <w:lang w:val="de-CH"/>
              </w:rPr>
              <w:t>SageMaker, Bedrock, Comprehend, Rekognition, Lex</w:t>
            </w:r>
          </w:p>
        </w:tc>
      </w:tr>
      <w:tr w:rsidR="0045770A" w14:paraId="21242D8E" w14:textId="77777777">
        <w:trPr>
          <w:jc w:val="center"/>
        </w:trPr>
        <w:tc>
          <w:tcPr>
            <w:tcW w:w="4320" w:type="dxa"/>
          </w:tcPr>
          <w:p w14:paraId="625369B9" w14:textId="77777777" w:rsidR="0045770A" w:rsidRDefault="000654A4">
            <w:r>
              <w:rPr>
                <w:sz w:val="20"/>
              </w:rPr>
              <w:t>Developer</w:t>
            </w:r>
          </w:p>
        </w:tc>
        <w:tc>
          <w:tcPr>
            <w:tcW w:w="4320" w:type="dxa"/>
          </w:tcPr>
          <w:p w14:paraId="350BCF80" w14:textId="77777777" w:rsidR="0045770A" w:rsidRDefault="000654A4">
            <w:r>
              <w:rPr>
                <w:sz w:val="20"/>
              </w:rPr>
              <w:t>CodePipeline, CodeBuild, CodeDeploy, CodeCommit, Cloud9</w:t>
            </w:r>
          </w:p>
        </w:tc>
      </w:tr>
      <w:tr w:rsidR="0045770A" w14:paraId="6819B6FD" w14:textId="77777777">
        <w:trPr>
          <w:jc w:val="center"/>
        </w:trPr>
        <w:tc>
          <w:tcPr>
            <w:tcW w:w="4320" w:type="dxa"/>
            <w:shd w:val="clear" w:color="auto" w:fill="F0F4FF"/>
          </w:tcPr>
          <w:p w14:paraId="03F46214" w14:textId="77777777" w:rsidR="0045770A" w:rsidRDefault="000654A4">
            <w:r>
              <w:rPr>
                <w:sz w:val="20"/>
              </w:rPr>
              <w:t>Analytics</w:t>
            </w:r>
          </w:p>
        </w:tc>
        <w:tc>
          <w:tcPr>
            <w:tcW w:w="4320" w:type="dxa"/>
            <w:shd w:val="clear" w:color="auto" w:fill="F0F4FF"/>
          </w:tcPr>
          <w:p w14:paraId="5163434D" w14:textId="77777777" w:rsidR="0045770A" w:rsidRDefault="000654A4">
            <w:r>
              <w:rPr>
                <w:sz w:val="20"/>
              </w:rPr>
              <w:t>Athena, Glue, Kinesis, QuickSight, OpenSearch, EMR</w:t>
            </w:r>
          </w:p>
        </w:tc>
      </w:tr>
    </w:tbl>
    <w:p w14:paraId="3D8DF5D5" w14:textId="77777777" w:rsidR="0045770A" w:rsidRDefault="000654A4">
      <w:pPr>
        <w:pStyle w:val="Heading2"/>
      </w:pPr>
      <w:r>
        <w:rPr>
          <w:color w:val="1F2A37"/>
        </w:rPr>
        <w:t>B. Sample Dynamic Prompt Structure</w:t>
      </w:r>
    </w:p>
    <w:p w14:paraId="0A1CB1C4" w14:textId="77777777" w:rsidR="0045770A" w:rsidRDefault="000654A4">
      <w:r>
        <w:t>Below illustrates how the prompt dynamically changes based on user selections:</w:t>
      </w:r>
    </w:p>
    <w:p w14:paraId="09DC6753" w14:textId="0E7C5C12" w:rsidR="0045770A" w:rsidRDefault="000654A4">
      <w:r>
        <w:rPr>
          <w:rFonts w:ascii="Consolas" w:hAnsi="Consolas"/>
          <w:sz w:val="16"/>
        </w:rPr>
        <w:br/>
        <w:t>[SYSTEM]</w:t>
      </w:r>
      <w:r>
        <w:rPr>
          <w:rFonts w:ascii="Consolas" w:hAnsi="Consolas"/>
          <w:sz w:val="16"/>
        </w:rPr>
        <w:br/>
        <w:t xml:space="preserve">You are ArchLens AI </w:t>
      </w:r>
      <w:r w:rsidR="00544BEF">
        <w:rPr>
          <w:rFonts w:ascii="Consolas" w:hAnsi="Consolas"/>
          <w:sz w:val="16"/>
        </w:rPr>
        <w:t>-</w:t>
      </w:r>
      <w:r>
        <w:rPr>
          <w:rFonts w:ascii="Consolas" w:hAnsi="Consolas"/>
          <w:sz w:val="16"/>
        </w:rPr>
        <w:t xml:space="preserve"> an expert AWS Solutions Architect. Analyze the provided architecture </w:t>
      </w:r>
      <w:r>
        <w:rPr>
          <w:rFonts w:ascii="Consolas" w:hAnsi="Consolas"/>
          <w:sz w:val="16"/>
        </w:rPr>
        <w:br/>
        <w:t>and generate optimization recommendations.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[CONTEXT]</w:t>
      </w:r>
      <w:r>
        <w:rPr>
          <w:rFonts w:ascii="Consolas" w:hAnsi="Consolas"/>
          <w:sz w:val="16"/>
        </w:rPr>
        <w:br/>
        <w:t>{architecture_json}  ← Serialized current architecture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[CRITERIA - Dynamically Added]</w:t>
      </w:r>
      <w:r>
        <w:rPr>
          <w:rFonts w:ascii="Consolas" w:hAnsi="Consolas"/>
          <w:sz w:val="16"/>
        </w:rPr>
        <w:br/>
        <w:t>{if cost_optimization_selected}</w:t>
      </w:r>
      <w:r>
        <w:rPr>
          <w:rFonts w:ascii="Consolas" w:hAnsi="Consolas"/>
          <w:sz w:val="16"/>
        </w:rPr>
        <w:br/>
        <w:t xml:space="preserve">  Focus Area: COST OPTIMIZATION</w:t>
      </w:r>
      <w:r>
        <w:rPr>
          <w:rFonts w:ascii="Consolas" w:hAnsi="Consolas"/>
          <w:sz w:val="16"/>
        </w:rPr>
        <w:br/>
        <w:t xml:space="preserve">  - Identify unused/underutilized resources (CPU &lt;20%, Memory &lt;30%)</w:t>
      </w:r>
      <w:r>
        <w:rPr>
          <w:rFonts w:ascii="Consolas" w:hAnsi="Consolas"/>
          <w:sz w:val="16"/>
        </w:rPr>
        <w:br/>
        <w:t xml:space="preserve">  - Recommend instance family changes (Graviton, spot, reserved)</w:t>
      </w:r>
      <w:r>
        <w:rPr>
          <w:rFonts w:ascii="Consolas" w:hAnsi="Consolas"/>
          <w:sz w:val="16"/>
        </w:rPr>
        <w:br/>
        <w:t xml:space="preserve">  - Evaluate data transfer costs and suggest VPC endpoints/PrivateLink</w:t>
      </w:r>
      <w:r>
        <w:rPr>
          <w:rFonts w:ascii="Consolas" w:hAnsi="Consolas"/>
          <w:sz w:val="16"/>
        </w:rPr>
        <w:br/>
        <w:t xml:space="preserve">  - Identify opportunities for serverless migration</w:t>
      </w:r>
      <w:r>
        <w:rPr>
          <w:rFonts w:ascii="Consolas" w:hAnsi="Consolas"/>
          <w:sz w:val="16"/>
        </w:rPr>
        <w:br/>
        <w:t xml:space="preserve">  - Assess storage tiering opportunities</w:t>
      </w:r>
      <w:r>
        <w:rPr>
          <w:rFonts w:ascii="Consolas" w:hAnsi="Consolas"/>
          <w:sz w:val="16"/>
        </w:rPr>
        <w:br/>
        <w:t>{endif}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{if security_selected}</w:t>
      </w:r>
      <w:r>
        <w:rPr>
          <w:rFonts w:ascii="Consolas" w:hAnsi="Consolas"/>
          <w:sz w:val="16"/>
        </w:rPr>
        <w:br/>
        <w:t xml:space="preserve">  Focus Area: SECURITY</w:t>
      </w:r>
      <w:r>
        <w:rPr>
          <w:rFonts w:ascii="Consolas" w:hAnsi="Consolas"/>
          <w:sz w:val="16"/>
        </w:rPr>
        <w:br/>
        <w:t xml:space="preserve">  - Evaluate IAM policies for least privilege violations</w:t>
      </w:r>
      <w:r>
        <w:rPr>
          <w:rFonts w:ascii="Consolas" w:hAnsi="Consolas"/>
          <w:sz w:val="16"/>
        </w:rPr>
        <w:br/>
        <w:t xml:space="preserve">  - Check encryption status (at rest + in transit) for all data stores</w:t>
      </w:r>
      <w:r>
        <w:rPr>
          <w:rFonts w:ascii="Consolas" w:hAnsi="Consolas"/>
          <w:sz w:val="16"/>
        </w:rPr>
        <w:br/>
        <w:t xml:space="preserve">  - Identify public-facing resources and unnecessary exposure</w:t>
      </w:r>
      <w:r>
        <w:rPr>
          <w:rFonts w:ascii="Consolas" w:hAnsi="Consolas"/>
          <w:sz w:val="16"/>
        </w:rPr>
        <w:br/>
        <w:t xml:space="preserve">  - Assess security group rules for over-permissiveness</w:t>
      </w:r>
      <w:r>
        <w:rPr>
          <w:rFonts w:ascii="Consolas" w:hAnsi="Consolas"/>
          <w:sz w:val="16"/>
        </w:rPr>
        <w:br/>
        <w:t xml:space="preserve">  - Verify logging and monitoring coverage</w:t>
      </w:r>
      <w:r>
        <w:rPr>
          <w:rFonts w:ascii="Consolas" w:hAnsi="Consolas"/>
          <w:sz w:val="16"/>
        </w:rPr>
        <w:br/>
        <w:t>{endif}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[OUTPUT SCHEMA]</w:t>
      </w:r>
      <w:r>
        <w:rPr>
          <w:rFonts w:ascii="Consolas" w:hAnsi="Consolas"/>
          <w:sz w:val="16"/>
        </w:rPr>
        <w:br/>
        <w:t>{</w:t>
      </w:r>
      <w:r>
        <w:rPr>
          <w:rFonts w:ascii="Consolas" w:hAnsi="Consolas"/>
          <w:sz w:val="16"/>
        </w:rPr>
        <w:br/>
        <w:t xml:space="preserve">  "summary": "...",</w:t>
      </w:r>
      <w:r>
        <w:rPr>
          <w:rFonts w:ascii="Consolas" w:hAnsi="Consolas"/>
          <w:sz w:val="16"/>
        </w:rPr>
        <w:br/>
        <w:t xml:space="preserve">  "recommendations": [{</w:t>
      </w:r>
      <w:r>
        <w:rPr>
          <w:rFonts w:ascii="Consolas" w:hAnsi="Consolas"/>
          <w:sz w:val="16"/>
        </w:rPr>
        <w:br/>
        <w:t xml:space="preserve">    "id": "REC-001",</w:t>
      </w:r>
      <w:r>
        <w:rPr>
          <w:rFonts w:ascii="Consolas" w:hAnsi="Consolas"/>
          <w:sz w:val="16"/>
        </w:rPr>
        <w:br/>
        <w:t xml:space="preserve">    "title": "...",</w:t>
      </w:r>
      <w:r>
        <w:rPr>
          <w:rFonts w:ascii="Consolas" w:hAnsi="Consolas"/>
          <w:sz w:val="16"/>
        </w:rPr>
        <w:br/>
        <w:t xml:space="preserve">    "description": "...",</w:t>
      </w:r>
      <w:r>
        <w:rPr>
          <w:rFonts w:ascii="Consolas" w:hAnsi="Consolas"/>
          <w:sz w:val="16"/>
        </w:rPr>
        <w:br/>
        <w:t xml:space="preserve">    "priority": "HIGH|MEDIUM|LOW",</w:t>
      </w:r>
      <w:r>
        <w:rPr>
          <w:rFonts w:ascii="Consolas" w:hAnsi="Consolas"/>
          <w:sz w:val="16"/>
        </w:rPr>
        <w:br/>
        <w:t xml:space="preserve">    "effort_hours": 0,</w:t>
      </w:r>
      <w:r>
        <w:rPr>
          <w:rFonts w:ascii="Consolas" w:hAnsi="Consolas"/>
          <w:sz w:val="16"/>
        </w:rPr>
        <w:br/>
        <w:t xml:space="preserve">    "risk_score": 0-10,</w:t>
      </w:r>
      <w:r>
        <w:rPr>
          <w:rFonts w:ascii="Consolas" w:hAnsi="Consolas"/>
          <w:sz w:val="16"/>
        </w:rPr>
        <w:br/>
        <w:t xml:space="preserve">    "downtime_required": "NONE|PLANNED|DISRUPTIVE",</w:t>
      </w:r>
      <w:r>
        <w:rPr>
          <w:rFonts w:ascii="Consolas" w:hAnsi="Consolas"/>
          <w:sz w:val="16"/>
        </w:rPr>
        <w:br/>
        <w:t xml:space="preserve">    "monthly_savings": 0.00,</w:t>
      </w:r>
      <w:r>
        <w:rPr>
          <w:rFonts w:ascii="Consolas" w:hAnsi="Consolas"/>
          <w:sz w:val="16"/>
        </w:rPr>
        <w:br/>
        <w:t xml:space="preserve">    "confidence": 0-100,</w:t>
      </w:r>
      <w:r>
        <w:rPr>
          <w:rFonts w:ascii="Consolas" w:hAnsi="Consolas"/>
          <w:sz w:val="16"/>
        </w:rPr>
        <w:br/>
        <w:t xml:space="preserve">    "implementation_steps": [...],</w:t>
      </w:r>
      <w:r>
        <w:rPr>
          <w:rFonts w:ascii="Consolas" w:hAnsi="Consolas"/>
          <w:sz w:val="16"/>
        </w:rPr>
        <w:br/>
        <w:t xml:space="preserve">    "rollback_plan": "..."</w:t>
      </w:r>
      <w:r>
        <w:rPr>
          <w:rFonts w:ascii="Consolas" w:hAnsi="Consolas"/>
          <w:sz w:val="16"/>
        </w:rPr>
        <w:br/>
        <w:t xml:space="preserve">  }]</w:t>
      </w:r>
      <w:r>
        <w:rPr>
          <w:rFonts w:ascii="Consolas" w:hAnsi="Consolas"/>
          <w:sz w:val="16"/>
        </w:rPr>
        <w:br/>
        <w:t>}</w:t>
      </w:r>
      <w:r>
        <w:rPr>
          <w:rFonts w:ascii="Consolas" w:hAnsi="Consolas"/>
          <w:sz w:val="16"/>
        </w:rPr>
        <w:br/>
      </w:r>
    </w:p>
    <w:p w14:paraId="67749AB1" w14:textId="77777777" w:rsidR="0045770A" w:rsidRDefault="000654A4">
      <w:pPr>
        <w:pStyle w:val="Heading2"/>
      </w:pPr>
      <w:r>
        <w:rPr>
          <w:color w:val="1F2A37"/>
        </w:rPr>
        <w:t>C. Reference Architecture Pattern</w:t>
      </w:r>
    </w:p>
    <w:p w14:paraId="7F5F5356" w14:textId="77777777" w:rsidR="0045770A" w:rsidRDefault="000654A4">
      <w:r>
        <w:t>ArchLens follows this serverless reference architecture:</w:t>
      </w:r>
    </w:p>
    <w:p w14:paraId="070CFEAF" w14:textId="77777777" w:rsidR="0045770A" w:rsidRDefault="000654A4">
      <w:r>
        <w:rPr>
          <w:rFonts w:ascii="Consolas" w:hAnsi="Consolas"/>
          <w:sz w:val="16"/>
        </w:rPr>
        <w:br/>
        <w:t>┌─────────────────────────────────────────────────────────────────────┐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sz w:val="16"/>
        </w:rPr>
        <w:br/>
        <w:t>│                        Amazon CloudFront (CDN)                       │</w:t>
      </w:r>
      <w:r>
        <w:rPr>
          <w:rFonts w:ascii="Consolas" w:hAnsi="Consolas"/>
          <w:sz w:val="16"/>
        </w:rPr>
        <w:br/>
        <w:t>├─────────────────────────────────────────────────────────────────────┤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sz w:val="16"/>
        </w:rPr>
        <w:br/>
        <w:t>│  S3 (React App)  │  API Gateway  │  Cognito (Auth)  │  WAF Rules   │</w:t>
      </w:r>
      <w:r>
        <w:rPr>
          <w:rFonts w:ascii="Consolas" w:hAnsi="Consolas"/>
          <w:sz w:val="16"/>
        </w:rPr>
        <w:br/>
        <w:t>├─────────────────────────────────────────────────────────────────────┤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sz w:val="16"/>
        </w:rPr>
        <w:br/>
        <w:t>│                         AWS Lambda Functions                          │</w:t>
      </w:r>
      <w:r>
        <w:rPr>
          <w:rFonts w:ascii="Consolas" w:hAnsi="Consolas"/>
          <w:sz w:val="16"/>
        </w:rPr>
        <w:br/>
        <w:t>│  ┌──────────┐  ┌──────────┐  ┌──────────┐  ┌──────────────────┐   │</w:t>
      </w:r>
      <w:r>
        <w:rPr>
          <w:rFonts w:ascii="Consolas" w:hAnsi="Consolas"/>
          <w:sz w:val="16"/>
        </w:rPr>
        <w:br/>
        <w:t>│  │  Scanner │  │ Analyzer │  │   CFT    │  │  Report Generator │   │</w:t>
      </w:r>
      <w:r>
        <w:rPr>
          <w:rFonts w:ascii="Consolas" w:hAnsi="Consolas"/>
          <w:sz w:val="16"/>
        </w:rPr>
        <w:br/>
        <w:t>│  │  Engine  │  │  Engine  │  │Generator │  │                   │   │</w:t>
      </w:r>
      <w:r>
        <w:rPr>
          <w:rFonts w:ascii="Consolas" w:hAnsi="Consolas"/>
          <w:sz w:val="16"/>
        </w:rPr>
        <w:br/>
        <w:t>│  └──────────┘  └──────────┘  └──────────┘  └──────────────────┘   │</w:t>
      </w:r>
      <w:r>
        <w:rPr>
          <w:rFonts w:ascii="Consolas" w:hAnsi="Consolas"/>
          <w:sz w:val="16"/>
        </w:rPr>
        <w:br/>
        <w:t>├─────────────────────────────────────────────────────────────────────┤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sz w:val="16"/>
        </w:rPr>
        <w:br/>
        <w:t>│  Step Functions  │  EventBridge  │  SQS Queues  │  Bedrock API     │</w:t>
      </w:r>
      <w:r>
        <w:rPr>
          <w:rFonts w:ascii="Consolas" w:hAnsi="Consolas"/>
          <w:sz w:val="16"/>
        </w:rPr>
        <w:br/>
        <w:t>├─────────────────────────────────────────────────────────────────────┤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sz w:val="16"/>
        </w:rPr>
        <w:br/>
        <w:t>│  DynamoDB  │  S3 (Data)  │  ElastiCache  │  Neptune/Graph Store    │</w:t>
      </w:r>
      <w:r>
        <w:rPr>
          <w:rFonts w:ascii="Consolas" w:hAnsi="Consolas"/>
          <w:sz w:val="16"/>
        </w:rPr>
        <w:br/>
        <w:t>├─────────────────────────────────────────────────────────────────────┤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sz w:val="16"/>
        </w:rPr>
        <w:br/>
        <w:t>│  CloudWatch  │  X-Ray  │  Secrets Manager  │  KMS  │  CloudTrail   │</w:t>
      </w:r>
      <w:r>
        <w:rPr>
          <w:rFonts w:ascii="Consolas" w:hAnsi="Consolas"/>
          <w:sz w:val="16"/>
        </w:rPr>
        <w:br/>
        <w:t>└─────────────────────────────────────────────────────────────────────┘</w:t>
      </w:r>
      <w:r>
        <w:rPr>
          <w:rFonts w:ascii="Consolas" w:hAnsi="Consolas"/>
          <w:sz w:val="16"/>
        </w:rPr>
        <w:br/>
      </w:r>
    </w:p>
    <w:p w14:paraId="18933D8B" w14:textId="77777777" w:rsidR="0045770A" w:rsidRDefault="000654A4">
      <w:r>
        <w:br w:type="page"/>
      </w:r>
    </w:p>
    <w:p w14:paraId="63ACB949" w14:textId="77777777" w:rsidR="0045770A" w:rsidRDefault="000654A4">
      <w:pPr>
        <w:pStyle w:val="Heading2"/>
      </w:pPr>
      <w:r>
        <w:rPr>
          <w:color w:val="1F2A37"/>
        </w:rPr>
        <w:t>D. Glossary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45770A" w14:paraId="2A20FEF9" w14:textId="77777777">
        <w:trPr>
          <w:jc w:val="center"/>
        </w:trPr>
        <w:tc>
          <w:tcPr>
            <w:tcW w:w="4320" w:type="dxa"/>
            <w:shd w:val="clear" w:color="auto" w:fill="1A56DB"/>
          </w:tcPr>
          <w:p w14:paraId="744D23C5" w14:textId="77777777" w:rsidR="0045770A" w:rsidRDefault="000654A4"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w="4320" w:type="dxa"/>
            <w:shd w:val="clear" w:color="auto" w:fill="1A56DB"/>
          </w:tcPr>
          <w:p w14:paraId="4E623F3E" w14:textId="77777777" w:rsidR="0045770A" w:rsidRDefault="000654A4">
            <w:r>
              <w:rPr>
                <w:b/>
                <w:color w:val="FFFFFF"/>
                <w:sz w:val="20"/>
              </w:rPr>
              <w:t>Definition</w:t>
            </w:r>
          </w:p>
        </w:tc>
      </w:tr>
      <w:tr w:rsidR="0045770A" w14:paraId="72D6F1B4" w14:textId="77777777">
        <w:trPr>
          <w:jc w:val="center"/>
        </w:trPr>
        <w:tc>
          <w:tcPr>
            <w:tcW w:w="4320" w:type="dxa"/>
          </w:tcPr>
          <w:p w14:paraId="4EE25AF1" w14:textId="77777777" w:rsidR="0045770A" w:rsidRDefault="000654A4">
            <w:r>
              <w:rPr>
                <w:sz w:val="20"/>
              </w:rPr>
              <w:t>WAF</w:t>
            </w:r>
          </w:p>
        </w:tc>
        <w:tc>
          <w:tcPr>
            <w:tcW w:w="4320" w:type="dxa"/>
          </w:tcPr>
          <w:p w14:paraId="5CC7AA23" w14:textId="0ACA271B" w:rsidR="0045770A" w:rsidRDefault="000654A4">
            <w:r>
              <w:rPr>
                <w:sz w:val="20"/>
              </w:rPr>
              <w:t xml:space="preserve">AWS Well-Architected Framework </w:t>
            </w:r>
            <w:r w:rsidR="00544BEF">
              <w:rPr>
                <w:sz w:val="20"/>
              </w:rPr>
              <w:t>-</w:t>
            </w:r>
            <w:r>
              <w:rPr>
                <w:sz w:val="20"/>
              </w:rPr>
              <w:t xml:space="preserve"> 6 pillars of cloud architecture best practices</w:t>
            </w:r>
          </w:p>
        </w:tc>
      </w:tr>
      <w:tr w:rsidR="0045770A" w14:paraId="35481EE6" w14:textId="77777777">
        <w:trPr>
          <w:jc w:val="center"/>
        </w:trPr>
        <w:tc>
          <w:tcPr>
            <w:tcW w:w="4320" w:type="dxa"/>
            <w:shd w:val="clear" w:color="auto" w:fill="F0F4FF"/>
          </w:tcPr>
          <w:p w14:paraId="3B03834C" w14:textId="77777777" w:rsidR="0045770A" w:rsidRDefault="000654A4">
            <w:r>
              <w:rPr>
                <w:sz w:val="20"/>
              </w:rPr>
              <w:t>CFT</w:t>
            </w:r>
          </w:p>
        </w:tc>
        <w:tc>
          <w:tcPr>
            <w:tcW w:w="4320" w:type="dxa"/>
            <w:shd w:val="clear" w:color="auto" w:fill="F0F4FF"/>
          </w:tcPr>
          <w:p w14:paraId="10D0CCA9" w14:textId="3C94E97F" w:rsidR="0045770A" w:rsidRDefault="000654A4">
            <w:r>
              <w:rPr>
                <w:sz w:val="20"/>
              </w:rPr>
              <w:t xml:space="preserve">CloudFormation Template </w:t>
            </w:r>
            <w:r w:rsidR="00544BEF">
              <w:rPr>
                <w:sz w:val="20"/>
              </w:rPr>
              <w:t>-</w:t>
            </w:r>
            <w:r>
              <w:rPr>
                <w:sz w:val="20"/>
              </w:rPr>
              <w:t xml:space="preserve"> Infrastructure as Code definition for AWS resources</w:t>
            </w:r>
          </w:p>
        </w:tc>
      </w:tr>
      <w:tr w:rsidR="0045770A" w14:paraId="3ED48736" w14:textId="77777777">
        <w:trPr>
          <w:jc w:val="center"/>
        </w:trPr>
        <w:tc>
          <w:tcPr>
            <w:tcW w:w="4320" w:type="dxa"/>
          </w:tcPr>
          <w:p w14:paraId="2AD63D8A" w14:textId="77777777" w:rsidR="0045770A" w:rsidRDefault="000654A4">
            <w:r>
              <w:rPr>
                <w:sz w:val="20"/>
              </w:rPr>
              <w:t>STS</w:t>
            </w:r>
          </w:p>
        </w:tc>
        <w:tc>
          <w:tcPr>
            <w:tcW w:w="4320" w:type="dxa"/>
          </w:tcPr>
          <w:p w14:paraId="7803A4C1" w14:textId="059EFEB7" w:rsidR="0045770A" w:rsidRDefault="000654A4">
            <w:r>
              <w:rPr>
                <w:sz w:val="20"/>
              </w:rPr>
              <w:t xml:space="preserve">Security Token Service </w:t>
            </w:r>
            <w:r w:rsidR="00544BEF">
              <w:rPr>
                <w:sz w:val="20"/>
              </w:rPr>
              <w:t>-</w:t>
            </w:r>
            <w:r>
              <w:rPr>
                <w:sz w:val="20"/>
              </w:rPr>
              <w:t xml:space="preserve"> Provides temporary credentials for cross-account access</w:t>
            </w:r>
          </w:p>
        </w:tc>
      </w:tr>
      <w:tr w:rsidR="0045770A" w14:paraId="410941E1" w14:textId="77777777">
        <w:trPr>
          <w:jc w:val="center"/>
        </w:trPr>
        <w:tc>
          <w:tcPr>
            <w:tcW w:w="4320" w:type="dxa"/>
            <w:shd w:val="clear" w:color="auto" w:fill="F0F4FF"/>
          </w:tcPr>
          <w:p w14:paraId="7A53E945" w14:textId="77777777" w:rsidR="0045770A" w:rsidRDefault="000654A4">
            <w:r>
              <w:rPr>
                <w:sz w:val="20"/>
              </w:rPr>
              <w:t>Bedrock</w:t>
            </w:r>
          </w:p>
        </w:tc>
        <w:tc>
          <w:tcPr>
            <w:tcW w:w="4320" w:type="dxa"/>
            <w:shd w:val="clear" w:color="auto" w:fill="F0F4FF"/>
          </w:tcPr>
          <w:p w14:paraId="0029074A" w14:textId="77777777" w:rsidR="0045770A" w:rsidRDefault="000654A4">
            <w:r>
              <w:rPr>
                <w:sz w:val="20"/>
              </w:rPr>
              <w:t>AWS managed service providing access to foundation models (Claude, Titan, etc.)</w:t>
            </w:r>
          </w:p>
        </w:tc>
      </w:tr>
      <w:tr w:rsidR="0045770A" w14:paraId="398638D9" w14:textId="77777777">
        <w:trPr>
          <w:jc w:val="center"/>
        </w:trPr>
        <w:tc>
          <w:tcPr>
            <w:tcW w:w="4320" w:type="dxa"/>
          </w:tcPr>
          <w:p w14:paraId="1B311DB9" w14:textId="77777777" w:rsidR="0045770A" w:rsidRDefault="000654A4">
            <w:r>
              <w:rPr>
                <w:sz w:val="20"/>
              </w:rPr>
              <w:t>RAG</w:t>
            </w:r>
          </w:p>
        </w:tc>
        <w:tc>
          <w:tcPr>
            <w:tcW w:w="4320" w:type="dxa"/>
          </w:tcPr>
          <w:p w14:paraId="464E00EC" w14:textId="3D01BF6C" w:rsidR="0045770A" w:rsidRDefault="000654A4">
            <w:r>
              <w:rPr>
                <w:sz w:val="20"/>
              </w:rPr>
              <w:t xml:space="preserve">Retrieval Augmented Generation </w:t>
            </w:r>
            <w:r w:rsidR="00544BEF">
              <w:rPr>
                <w:sz w:val="20"/>
              </w:rPr>
              <w:t>-</w:t>
            </w:r>
            <w:r>
              <w:rPr>
                <w:sz w:val="20"/>
              </w:rPr>
              <w:t xml:space="preserve"> Enhancing AI with external knowledge</w:t>
            </w:r>
          </w:p>
        </w:tc>
      </w:tr>
      <w:tr w:rsidR="0045770A" w14:paraId="3B717D12" w14:textId="77777777">
        <w:trPr>
          <w:jc w:val="center"/>
        </w:trPr>
        <w:tc>
          <w:tcPr>
            <w:tcW w:w="4320" w:type="dxa"/>
            <w:shd w:val="clear" w:color="auto" w:fill="F0F4FF"/>
          </w:tcPr>
          <w:p w14:paraId="6D3FB1E0" w14:textId="77777777" w:rsidR="0045770A" w:rsidRDefault="000654A4">
            <w:r>
              <w:rPr>
                <w:sz w:val="20"/>
              </w:rPr>
              <w:t>Drift</w:t>
            </w:r>
          </w:p>
        </w:tc>
        <w:tc>
          <w:tcPr>
            <w:tcW w:w="4320" w:type="dxa"/>
            <w:shd w:val="clear" w:color="auto" w:fill="F0F4FF"/>
          </w:tcPr>
          <w:p w14:paraId="3F97BE6F" w14:textId="77777777" w:rsidR="0045770A" w:rsidRDefault="000654A4">
            <w:r>
              <w:rPr>
                <w:sz w:val="20"/>
              </w:rPr>
              <w:t>Unplanned deviation between desired and actual infrastructure state</w:t>
            </w:r>
          </w:p>
        </w:tc>
      </w:tr>
      <w:tr w:rsidR="0045770A" w14:paraId="0D6E48A3" w14:textId="77777777">
        <w:trPr>
          <w:jc w:val="center"/>
        </w:trPr>
        <w:tc>
          <w:tcPr>
            <w:tcW w:w="4320" w:type="dxa"/>
          </w:tcPr>
          <w:p w14:paraId="0BD7DFBA" w14:textId="77777777" w:rsidR="0045770A" w:rsidRDefault="000654A4">
            <w:r>
              <w:rPr>
                <w:sz w:val="20"/>
              </w:rPr>
              <w:t>RPO/RTO</w:t>
            </w:r>
          </w:p>
        </w:tc>
        <w:tc>
          <w:tcPr>
            <w:tcW w:w="4320" w:type="dxa"/>
          </w:tcPr>
          <w:p w14:paraId="73AEA148" w14:textId="765F3A8B" w:rsidR="0045770A" w:rsidRDefault="000654A4">
            <w:r>
              <w:rPr>
                <w:sz w:val="20"/>
              </w:rPr>
              <w:t xml:space="preserve">Recovery Point Objective / Recovery Time Objective </w:t>
            </w:r>
            <w:r w:rsidR="00544BEF">
              <w:rPr>
                <w:sz w:val="20"/>
              </w:rPr>
              <w:t>-</w:t>
            </w:r>
            <w:r>
              <w:rPr>
                <w:sz w:val="20"/>
              </w:rPr>
              <w:t xml:space="preserve"> DR metrics</w:t>
            </w:r>
          </w:p>
        </w:tc>
      </w:tr>
      <w:tr w:rsidR="0045770A" w14:paraId="19F9D3D9" w14:textId="77777777">
        <w:trPr>
          <w:jc w:val="center"/>
        </w:trPr>
        <w:tc>
          <w:tcPr>
            <w:tcW w:w="4320" w:type="dxa"/>
            <w:shd w:val="clear" w:color="auto" w:fill="F0F4FF"/>
          </w:tcPr>
          <w:p w14:paraId="5AE543E5" w14:textId="77777777" w:rsidR="0045770A" w:rsidRDefault="000654A4">
            <w:r>
              <w:rPr>
                <w:sz w:val="20"/>
              </w:rPr>
              <w:t>Guardrails</w:t>
            </w:r>
          </w:p>
        </w:tc>
        <w:tc>
          <w:tcPr>
            <w:tcW w:w="4320" w:type="dxa"/>
            <w:shd w:val="clear" w:color="auto" w:fill="F0F4FF"/>
          </w:tcPr>
          <w:p w14:paraId="286A8840" w14:textId="77777777" w:rsidR="0045770A" w:rsidRDefault="000654A4">
            <w:r>
              <w:rPr>
                <w:sz w:val="20"/>
              </w:rPr>
              <w:t>Bedrock feature that prevents AI from generating harmful/inaccurate content</w:t>
            </w:r>
          </w:p>
        </w:tc>
      </w:tr>
    </w:tbl>
    <w:p w14:paraId="2040E215" w14:textId="77777777" w:rsidR="0045770A" w:rsidRDefault="000654A4">
      <w:r>
        <w:br w:type="page"/>
      </w:r>
    </w:p>
    <w:p w14:paraId="742E0695" w14:textId="77777777" w:rsidR="0045770A" w:rsidRDefault="0045770A">
      <w:pPr>
        <w:jc w:val="center"/>
      </w:pPr>
    </w:p>
    <w:p w14:paraId="24BF82DC" w14:textId="77777777" w:rsidR="0045770A" w:rsidRDefault="0045770A"/>
    <w:p w14:paraId="620BE7CB" w14:textId="77777777" w:rsidR="0045770A" w:rsidRDefault="0045770A"/>
    <w:p w14:paraId="7DC84796" w14:textId="77777777" w:rsidR="0045770A" w:rsidRDefault="0045770A"/>
    <w:p w14:paraId="076F3477" w14:textId="77777777" w:rsidR="0045770A" w:rsidRDefault="000654A4">
      <w:pPr>
        <w:jc w:val="center"/>
      </w:pPr>
      <w:r>
        <w:rPr>
          <w:b/>
          <w:color w:val="FF6B35"/>
          <w:sz w:val="48"/>
        </w:rPr>
        <w:t>CONFIDENTIAL</w:t>
      </w:r>
    </w:p>
    <w:p w14:paraId="503C6D28" w14:textId="77777777" w:rsidR="0045770A" w:rsidRDefault="000654A4">
      <w:pPr>
        <w:jc w:val="center"/>
      </w:pPr>
      <w:r>
        <w:br/>
        <w:t>This document contains proprietary information about the ArchLens platform.</w:t>
      </w:r>
      <w:r>
        <w:br/>
        <w:t>Distribution is limited to authorized team members only.</w:t>
      </w:r>
      <w:r>
        <w:br/>
      </w:r>
      <w:r>
        <w:br/>
        <w:t>© 2026 ArchLens. All rights reserved.</w:t>
      </w:r>
      <w:r>
        <w:br/>
      </w:r>
      <w:r>
        <w:br/>
        <w:t>For questions or feedback, contact the project lead.</w:t>
      </w:r>
    </w:p>
    <w:sectPr w:rsidR="004577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58AC4CC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02C87A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218009">
    <w:abstractNumId w:val="6"/>
  </w:num>
  <w:num w:numId="2" w16cid:durableId="1453014598">
    <w:abstractNumId w:val="8"/>
  </w:num>
  <w:num w:numId="3" w16cid:durableId="1860505483">
    <w:abstractNumId w:val="5"/>
  </w:num>
  <w:num w:numId="4" w16cid:durableId="379206341">
    <w:abstractNumId w:val="3"/>
  </w:num>
  <w:num w:numId="5" w16cid:durableId="417944407">
    <w:abstractNumId w:val="0"/>
  </w:num>
  <w:num w:numId="6" w16cid:durableId="686559134">
    <w:abstractNumId w:val="7"/>
  </w:num>
  <w:num w:numId="7" w16cid:durableId="692918480">
    <w:abstractNumId w:val="1"/>
  </w:num>
  <w:num w:numId="8" w16cid:durableId="738602187">
    <w:abstractNumId w:val="7"/>
  </w:num>
  <w:num w:numId="9" w16cid:durableId="741099645">
    <w:abstractNumId w:val="2"/>
  </w:num>
  <w:num w:numId="10" w16cid:durableId="9211357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4A4"/>
    <w:rsid w:val="0015074B"/>
    <w:rsid w:val="0029639D"/>
    <w:rsid w:val="002970B1"/>
    <w:rsid w:val="00326F90"/>
    <w:rsid w:val="0045770A"/>
    <w:rsid w:val="00544BEF"/>
    <w:rsid w:val="0066463F"/>
    <w:rsid w:val="006938EF"/>
    <w:rsid w:val="00993C47"/>
    <w:rsid w:val="00AA1D8D"/>
    <w:rsid w:val="00B47730"/>
    <w:rsid w:val="00BF72DD"/>
    <w:rsid w:val="00CB0664"/>
    <w:rsid w:val="00E778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24AEDAF"/>
  <w14:defaultImageDpi w14:val="300"/>
  <w15:docId w15:val="{88762A2A-C3D9-4817-8AE0-AA3682E5B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4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3553206FF3304AB57E54AF5916B615" ma:contentTypeVersion="3" ma:contentTypeDescription="Create a new document." ma:contentTypeScope="" ma:versionID="95c7e018ea532024700d27f6bbbbcccf">
  <xsd:schema xmlns:xsd="http://www.w3.org/2001/XMLSchema" xmlns:xs="http://www.w3.org/2001/XMLSchema" xmlns:p="http://schemas.microsoft.com/office/2006/metadata/properties" xmlns:ns2="96295767-b8fe-48fe-8860-cf9f5ef22ff6" targetNamespace="http://schemas.microsoft.com/office/2006/metadata/properties" ma:root="true" ma:fieldsID="22183f37a054e1f31051db4e1d3a17ec" ns2:_="">
    <xsd:import namespace="96295767-b8fe-48fe-8860-cf9f5ef22f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295767-b8fe-48fe-8860-cf9f5ef22f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5A420BA-EBC4-4E1F-AD25-EBDCAADB8A2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55C8D85-0103-48C1-B428-980FC369E49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99FF61D-1758-4DDB-B107-78592816FA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295767-b8fe-48fe-8860-cf9f5ef22f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Sana Pathan</cp:lastModifiedBy>
  <cp:revision>3</cp:revision>
  <dcterms:created xsi:type="dcterms:W3CDTF">2013-12-23T23:15:00Z</dcterms:created>
  <dcterms:modified xsi:type="dcterms:W3CDTF">2026-08-12T09:11:00Z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0x0101002B3553206FF3304AB57E54AF5916B615</vt:lpwstr>
  </property>
  <property fmtid="{D5CDD505-2E9C-101B-9397-08002B2CF9AE}" pid="3" name="docLang">
    <vt:lpwstr>en</vt:lpwstr>
  </property>
</Properties>
</file>